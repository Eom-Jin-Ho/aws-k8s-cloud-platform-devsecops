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D12AD" w14:textId="77777777" w:rsidR="008E2A0E" w:rsidRDefault="00000000">
      <w:pPr>
        <w:pStyle w:val="1"/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(Master Document)</w:t>
      </w:r>
    </w:p>
    <w:p w14:paraId="7102795F" w14:textId="77777777" w:rsidR="008E2A0E" w:rsidRDefault="00000000">
      <w:pPr>
        <w:rPr>
          <w:lang w:eastAsia="ko-KR"/>
        </w:rPr>
      </w:pPr>
      <w:r>
        <w:rPr>
          <w:b/>
          <w:lang w:eastAsia="ko-KR"/>
        </w:rPr>
        <w:t>프로젝트명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AWS </w:t>
      </w:r>
      <w:r>
        <w:rPr>
          <w:lang w:eastAsia="ko-KR"/>
        </w:rPr>
        <w:t>기반</w:t>
      </w:r>
      <w:r>
        <w:rPr>
          <w:lang w:eastAsia="ko-KR"/>
        </w:rPr>
        <w:t xml:space="preserve"> Kubernetes Cloud Platform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DevSecOps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br/>
      </w:r>
      <w:r>
        <w:rPr>
          <w:b/>
          <w:lang w:eastAsia="ko-KR"/>
        </w:rPr>
        <w:t>버전</w:t>
      </w:r>
      <w:r>
        <w:rPr>
          <w:b/>
          <w:lang w:eastAsia="ko-KR"/>
        </w:rPr>
        <w:t xml:space="preserve">: </w:t>
      </w:r>
      <w:r>
        <w:rPr>
          <w:lang w:eastAsia="ko-KR"/>
        </w:rPr>
        <w:t>v1.3</w:t>
      </w:r>
      <w:r>
        <w:rPr>
          <w:lang w:eastAsia="ko-KR"/>
        </w:rPr>
        <w:br/>
      </w:r>
      <w:r>
        <w:rPr>
          <w:b/>
          <w:lang w:eastAsia="ko-KR"/>
        </w:rPr>
        <w:t>작성자</w:t>
      </w:r>
      <w:r>
        <w:rPr>
          <w:b/>
          <w:lang w:eastAsia="ko-KR"/>
        </w:rPr>
        <w:t xml:space="preserve">: </w:t>
      </w:r>
      <w:r>
        <w:rPr>
          <w:lang w:eastAsia="ko-KR"/>
        </w:rPr>
        <w:t>엄진호</w:t>
      </w:r>
      <w:r>
        <w:rPr>
          <w:lang w:eastAsia="ko-KR"/>
        </w:rPr>
        <w:br/>
      </w:r>
      <w:r>
        <w:rPr>
          <w:b/>
          <w:lang w:eastAsia="ko-KR"/>
        </w:rPr>
        <w:t>목적</w:t>
      </w:r>
      <w:r>
        <w:rPr>
          <w:b/>
          <w:lang w:eastAsia="ko-KR"/>
        </w:rPr>
        <w:t xml:space="preserve">: </w:t>
      </w: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,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,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의사결정을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</w:p>
    <w:p w14:paraId="06F71B8A" w14:textId="77777777" w:rsidR="008E2A0E" w:rsidRDefault="00000000">
      <w:pPr>
        <w:pStyle w:val="21"/>
      </w:pPr>
      <w:r>
        <w:t>1. Revision History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E2A0E" w14:paraId="58D7D127" w14:textId="77777777">
        <w:tc>
          <w:tcPr>
            <w:tcW w:w="2880" w:type="dxa"/>
          </w:tcPr>
          <w:p w14:paraId="50E83182" w14:textId="77777777" w:rsidR="008E2A0E" w:rsidRDefault="00000000">
            <w:r>
              <w:t>Version</w:t>
            </w:r>
          </w:p>
        </w:tc>
        <w:tc>
          <w:tcPr>
            <w:tcW w:w="2880" w:type="dxa"/>
          </w:tcPr>
          <w:p w14:paraId="76C020CA" w14:textId="77777777" w:rsidR="008E2A0E" w:rsidRDefault="00000000">
            <w:r>
              <w:t>Date</w:t>
            </w:r>
          </w:p>
        </w:tc>
        <w:tc>
          <w:tcPr>
            <w:tcW w:w="2880" w:type="dxa"/>
          </w:tcPr>
          <w:p w14:paraId="43B6DA0C" w14:textId="77777777" w:rsidR="008E2A0E" w:rsidRDefault="00000000">
            <w:r>
              <w:t>Description</w:t>
            </w:r>
          </w:p>
        </w:tc>
      </w:tr>
      <w:tr w:rsidR="008E2A0E" w14:paraId="795940A5" w14:textId="77777777">
        <w:tc>
          <w:tcPr>
            <w:tcW w:w="2880" w:type="dxa"/>
          </w:tcPr>
          <w:p w14:paraId="6A7FBA5B" w14:textId="77777777" w:rsidR="008E2A0E" w:rsidRDefault="00000000">
            <w:r>
              <w:t>v1.0</w:t>
            </w:r>
          </w:p>
        </w:tc>
        <w:tc>
          <w:tcPr>
            <w:tcW w:w="2880" w:type="dxa"/>
          </w:tcPr>
          <w:p w14:paraId="411D1232" w14:textId="77777777" w:rsidR="008E2A0E" w:rsidRDefault="00000000">
            <w:r>
              <w:t>2026-07-04</w:t>
            </w:r>
          </w:p>
        </w:tc>
        <w:tc>
          <w:tcPr>
            <w:tcW w:w="2880" w:type="dxa"/>
          </w:tcPr>
          <w:p w14:paraId="134FD98A" w14:textId="77777777" w:rsidR="008E2A0E" w:rsidRDefault="00000000">
            <w:r>
              <w:t>프로젝트</w:t>
            </w:r>
            <w:r>
              <w:t xml:space="preserve"> </w:t>
            </w:r>
            <w:r>
              <w:t>설계</w:t>
            </w:r>
            <w:r>
              <w:t xml:space="preserve"> </w:t>
            </w:r>
            <w:r>
              <w:t>완료</w:t>
            </w:r>
          </w:p>
        </w:tc>
      </w:tr>
      <w:tr w:rsidR="008E2A0E" w14:paraId="50D64373" w14:textId="77777777">
        <w:tc>
          <w:tcPr>
            <w:tcW w:w="2880" w:type="dxa"/>
          </w:tcPr>
          <w:p w14:paraId="7011FF03" w14:textId="77777777" w:rsidR="008E2A0E" w:rsidRDefault="00000000">
            <w:r>
              <w:t>v1.1</w:t>
            </w:r>
          </w:p>
        </w:tc>
        <w:tc>
          <w:tcPr>
            <w:tcW w:w="2880" w:type="dxa"/>
          </w:tcPr>
          <w:p w14:paraId="7D7106B4" w14:textId="77777777" w:rsidR="008E2A0E" w:rsidRDefault="00000000">
            <w:r>
              <w:t>2026-07-04</w:t>
            </w:r>
          </w:p>
        </w:tc>
        <w:tc>
          <w:tcPr>
            <w:tcW w:w="2880" w:type="dxa"/>
          </w:tcPr>
          <w:p w14:paraId="741B27E4" w14:textId="77777777" w:rsidR="008E2A0E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DAY1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</w:p>
        </w:tc>
      </w:tr>
      <w:tr w:rsidR="008E2A0E" w14:paraId="78696FEB" w14:textId="77777777">
        <w:tc>
          <w:tcPr>
            <w:tcW w:w="2880" w:type="dxa"/>
          </w:tcPr>
          <w:p w14:paraId="46E662BA" w14:textId="77777777" w:rsidR="008E2A0E" w:rsidRDefault="00000000">
            <w:r>
              <w:t>v1.2</w:t>
            </w:r>
          </w:p>
        </w:tc>
        <w:tc>
          <w:tcPr>
            <w:tcW w:w="2880" w:type="dxa"/>
          </w:tcPr>
          <w:p w14:paraId="0F664C25" w14:textId="77777777" w:rsidR="008E2A0E" w:rsidRDefault="00000000">
            <w:r>
              <w:t>2026-07-05</w:t>
            </w:r>
          </w:p>
        </w:tc>
        <w:tc>
          <w:tcPr>
            <w:tcW w:w="2880" w:type="dxa"/>
          </w:tcPr>
          <w:p w14:paraId="6283E15C" w14:textId="77777777" w:rsidR="008E2A0E" w:rsidRDefault="00000000">
            <w:r>
              <w:t xml:space="preserve">DAY2 </w:t>
            </w:r>
            <w:r>
              <w:t>완료</w:t>
            </w:r>
            <w:r>
              <w:t xml:space="preserve"> </w:t>
            </w:r>
            <w:r>
              <w:t>및</w:t>
            </w:r>
            <w:r>
              <w:t xml:space="preserve"> Kubernetes </w:t>
            </w:r>
            <w:r>
              <w:t>구축</w:t>
            </w:r>
          </w:p>
        </w:tc>
      </w:tr>
      <w:tr w:rsidR="008E2A0E" w14:paraId="1D8FF848" w14:textId="77777777">
        <w:tc>
          <w:tcPr>
            <w:tcW w:w="2880" w:type="dxa"/>
          </w:tcPr>
          <w:p w14:paraId="7FF780FB" w14:textId="77777777" w:rsidR="008E2A0E" w:rsidRDefault="00000000">
            <w:r>
              <w:t>v1.3</w:t>
            </w:r>
          </w:p>
        </w:tc>
        <w:tc>
          <w:tcPr>
            <w:tcW w:w="2880" w:type="dxa"/>
          </w:tcPr>
          <w:p w14:paraId="551C0BB4" w14:textId="77777777" w:rsidR="008E2A0E" w:rsidRDefault="00000000">
            <w:r>
              <w:t>2026-07-07</w:t>
            </w:r>
          </w:p>
        </w:tc>
        <w:tc>
          <w:tcPr>
            <w:tcW w:w="2880" w:type="dxa"/>
          </w:tcPr>
          <w:p w14:paraId="2FF9CF3C" w14:textId="77777777" w:rsidR="008E2A0E" w:rsidRDefault="00000000">
            <w:r>
              <w:t xml:space="preserve">DAY3 </w:t>
            </w:r>
            <w:r>
              <w:t>완료</w:t>
            </w:r>
            <w:r>
              <w:t xml:space="preserve"> </w:t>
            </w:r>
            <w:r>
              <w:t>및</w:t>
            </w:r>
            <w:r>
              <w:t xml:space="preserve"> GitHub Actions CI Pipeline </w:t>
            </w:r>
            <w:r>
              <w:t>구축</w:t>
            </w:r>
          </w:p>
        </w:tc>
      </w:tr>
    </w:tbl>
    <w:p w14:paraId="3734A093" w14:textId="77777777" w:rsidR="008E2A0E" w:rsidRDefault="00000000">
      <w:pPr>
        <w:pStyle w:val="21"/>
      </w:pPr>
      <w:r>
        <w:t xml:space="preserve">2. </w:t>
      </w:r>
      <w:r>
        <w:t>프로젝트</w:t>
      </w:r>
      <w:r>
        <w:t xml:space="preserve"> </w:t>
      </w:r>
      <w:r>
        <w:t>운영</w:t>
      </w:r>
      <w:r>
        <w:t xml:space="preserve"> </w:t>
      </w:r>
      <w:r>
        <w:t>원칙</w:t>
      </w:r>
    </w:p>
    <w:p w14:paraId="7900E6A3" w14:textId="77777777" w:rsidR="008E2A0E" w:rsidRDefault="00000000">
      <w:pPr>
        <w:pStyle w:val="a0"/>
      </w:pPr>
      <w:r>
        <w:t>GitHub</w:t>
      </w:r>
      <w:r>
        <w:t>를</w:t>
      </w:r>
      <w:r>
        <w:t xml:space="preserve"> Source of Truth</w:t>
      </w:r>
      <w:r>
        <w:t>로</w:t>
      </w:r>
      <w:r>
        <w:t xml:space="preserve"> </w:t>
      </w:r>
      <w:r>
        <w:t>사용</w:t>
      </w:r>
    </w:p>
    <w:p w14:paraId="329D071B" w14:textId="77777777" w:rsidR="008E2A0E" w:rsidRDefault="00000000">
      <w:pPr>
        <w:pStyle w:val="a0"/>
      </w:pPr>
      <w:r>
        <w:t>코드는</w:t>
      </w:r>
      <w:r>
        <w:t xml:space="preserve"> EC2(Remote SSH)</w:t>
      </w:r>
      <w:r>
        <w:t>에서</w:t>
      </w:r>
      <w:r>
        <w:t xml:space="preserve"> </w:t>
      </w:r>
      <w:r>
        <w:t>작성</w:t>
      </w:r>
    </w:p>
    <w:p w14:paraId="4D267571" w14:textId="77777777" w:rsidR="008E2A0E" w:rsidRDefault="00000000">
      <w:pPr>
        <w:pStyle w:val="a0"/>
        <w:rPr>
          <w:lang w:eastAsia="ko-KR"/>
        </w:rPr>
      </w:pPr>
      <w:r>
        <w:rPr>
          <w:lang w:eastAsia="ko-KR"/>
        </w:rPr>
        <w:t>문서는</w:t>
      </w:r>
      <w:r>
        <w:rPr>
          <w:lang w:eastAsia="ko-KR"/>
        </w:rPr>
        <w:t xml:space="preserve"> Windows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577459B3" w14:textId="77777777" w:rsidR="008E2A0E" w:rsidRDefault="00000000">
      <w:pPr>
        <w:pStyle w:val="a0"/>
      </w:pPr>
      <w:r>
        <w:t xml:space="preserve">DAY </w:t>
      </w:r>
      <w:r>
        <w:t>종료</w:t>
      </w:r>
      <w:r>
        <w:t xml:space="preserve"> </w:t>
      </w:r>
      <w:r>
        <w:t>시</w:t>
      </w:r>
      <w:r>
        <w:t xml:space="preserve"> README, Master Document, DAYX.md </w:t>
      </w:r>
      <w:r>
        <w:t>업데이트</w:t>
      </w:r>
    </w:p>
    <w:p w14:paraId="25A20637" w14:textId="77777777" w:rsidR="008E2A0E" w:rsidRDefault="00000000">
      <w:pPr>
        <w:pStyle w:val="a0"/>
      </w:pPr>
      <w:r>
        <w:t>기능</w:t>
      </w:r>
      <w:r>
        <w:t xml:space="preserve"> </w:t>
      </w:r>
      <w:r>
        <w:t>구현</w:t>
      </w:r>
      <w:r>
        <w:t xml:space="preserve"> </w:t>
      </w:r>
      <w:r>
        <w:t>후</w:t>
      </w:r>
      <w:r>
        <w:t xml:space="preserve"> Commit → Push</w:t>
      </w:r>
    </w:p>
    <w:p w14:paraId="53D52BD2" w14:textId="77777777" w:rsidR="008E2A0E" w:rsidRDefault="00000000">
      <w:pPr>
        <w:pStyle w:val="a0"/>
      </w:pPr>
      <w:r>
        <w:t>DAY2</w:t>
      </w:r>
      <w:r>
        <w:t>부터</w:t>
      </w:r>
      <w:r>
        <w:t xml:space="preserve"> Feature Branch </w:t>
      </w:r>
      <w:r>
        <w:t>전략</w:t>
      </w:r>
      <w:r>
        <w:t xml:space="preserve"> </w:t>
      </w:r>
      <w:r>
        <w:t>적용</w:t>
      </w:r>
    </w:p>
    <w:p w14:paraId="33FEE7D7" w14:textId="77777777" w:rsidR="008E2A0E" w:rsidRDefault="00000000">
      <w:pPr>
        <w:pStyle w:val="21"/>
      </w:pPr>
      <w:r>
        <w:t xml:space="preserve">3. Git </w:t>
      </w:r>
      <w:r>
        <w:t>운영</w:t>
      </w:r>
      <w:r>
        <w:t xml:space="preserve"> </w:t>
      </w:r>
      <w:r>
        <w:t>전략</w:t>
      </w:r>
    </w:p>
    <w:p w14:paraId="5510E0B2" w14:textId="77777777" w:rsidR="008E2A0E" w:rsidRDefault="00000000">
      <w:pPr>
        <w:pStyle w:val="a0"/>
      </w:pPr>
      <w:r>
        <w:t>Workflow : Windows → GitHub → EC2</w:t>
      </w:r>
    </w:p>
    <w:p w14:paraId="0388F259" w14:textId="77777777" w:rsidR="008E2A0E" w:rsidRDefault="00000000">
      <w:pPr>
        <w:pStyle w:val="a0"/>
      </w:pPr>
      <w:r>
        <w:t xml:space="preserve">Branch : main → feature/dayX → </w:t>
      </w:r>
      <w:r>
        <w:t>구현</w:t>
      </w:r>
      <w:r>
        <w:t xml:space="preserve"> → Commit → Push → Merge → main</w:t>
      </w:r>
    </w:p>
    <w:p w14:paraId="37C5E01A" w14:textId="77777777" w:rsidR="008E2A0E" w:rsidRDefault="00000000">
      <w:pPr>
        <w:pStyle w:val="a0"/>
      </w:pPr>
      <w:r>
        <w:t>Commit Convention : feat / docs / fix / refactor / chore</w:t>
      </w:r>
    </w:p>
    <w:p w14:paraId="3D331FE2" w14:textId="77777777" w:rsidR="008E2A0E" w:rsidRDefault="00000000">
      <w:pPr>
        <w:pStyle w:val="21"/>
      </w:pPr>
      <w:r>
        <w:lastRenderedPageBreak/>
        <w:t xml:space="preserve">4. </w:t>
      </w:r>
      <w:r>
        <w:t>프로젝트</w:t>
      </w:r>
      <w:r>
        <w:t xml:space="preserve"> </w:t>
      </w:r>
      <w:r>
        <w:t>진행</w:t>
      </w:r>
      <w:r>
        <w:t xml:space="preserve"> </w:t>
      </w:r>
      <w:r>
        <w:t>현황</w:t>
      </w:r>
    </w:p>
    <w:p w14:paraId="6D5B0428" w14:textId="77777777" w:rsidR="008E2A0E" w:rsidRDefault="00000000">
      <w:pPr>
        <w:pStyle w:val="a0"/>
      </w:pPr>
      <w:r>
        <w:t xml:space="preserve">☑ DAY1 </w:t>
      </w:r>
      <w:r>
        <w:t>완료</w:t>
      </w:r>
    </w:p>
    <w:p w14:paraId="57BB5150" w14:textId="77777777" w:rsidR="008E2A0E" w:rsidRDefault="00000000">
      <w:pPr>
        <w:pStyle w:val="a0"/>
      </w:pPr>
      <w:r>
        <w:t xml:space="preserve">☑ DAY2 </w:t>
      </w:r>
      <w:r>
        <w:t>완료</w:t>
      </w:r>
    </w:p>
    <w:p w14:paraId="482B61B9" w14:textId="77777777" w:rsidR="008E2A0E" w:rsidRDefault="00000000">
      <w:pPr>
        <w:pStyle w:val="a0"/>
      </w:pPr>
      <w:r>
        <w:t xml:space="preserve">☑ DAY3 </w:t>
      </w:r>
      <w:r>
        <w:t>완료</w:t>
      </w:r>
    </w:p>
    <w:p w14:paraId="4350D31E" w14:textId="77777777" w:rsidR="008E2A0E" w:rsidRDefault="00000000">
      <w:pPr>
        <w:pStyle w:val="a0"/>
      </w:pPr>
      <w:r>
        <w:t>□ DAY4</w:t>
      </w:r>
    </w:p>
    <w:p w14:paraId="0EC008BB" w14:textId="77777777" w:rsidR="008E2A0E" w:rsidRDefault="00000000">
      <w:pPr>
        <w:pStyle w:val="a0"/>
      </w:pPr>
      <w:r>
        <w:t>□ DAY5</w:t>
      </w:r>
    </w:p>
    <w:p w14:paraId="781BB7CF" w14:textId="77777777" w:rsidR="008E2A0E" w:rsidRDefault="00000000">
      <w:pPr>
        <w:pStyle w:val="a0"/>
      </w:pPr>
      <w:r>
        <w:t>□ DAY6</w:t>
      </w:r>
    </w:p>
    <w:p w14:paraId="5A678426" w14:textId="77777777" w:rsidR="008E2A0E" w:rsidRDefault="00000000">
      <w:pPr>
        <w:pStyle w:val="a0"/>
      </w:pPr>
      <w:r>
        <w:t>□ DAY7</w:t>
      </w:r>
    </w:p>
    <w:p w14:paraId="50457AB3" w14:textId="77777777" w:rsidR="008E2A0E" w:rsidRDefault="00000000">
      <w:pPr>
        <w:pStyle w:val="21"/>
      </w:pPr>
      <w:r>
        <w:t xml:space="preserve">5. DAY1 </w:t>
      </w:r>
      <w:r>
        <w:t>완료</w:t>
      </w:r>
      <w:r>
        <w:t xml:space="preserve"> </w:t>
      </w:r>
      <w:r>
        <w:t>결과</w:t>
      </w:r>
    </w:p>
    <w:p w14:paraId="1480F727" w14:textId="77777777" w:rsidR="008E2A0E" w:rsidRDefault="00000000">
      <w:pPr>
        <w:pStyle w:val="a0"/>
      </w:pPr>
      <w:r>
        <w:t xml:space="preserve">AWS EC2 </w:t>
      </w:r>
      <w:r>
        <w:t>구축</w:t>
      </w:r>
    </w:p>
    <w:p w14:paraId="329649A4" w14:textId="77777777" w:rsidR="008E2A0E" w:rsidRDefault="00000000">
      <w:pPr>
        <w:pStyle w:val="a0"/>
      </w:pPr>
      <w:r>
        <w:t xml:space="preserve">Remote SSH </w:t>
      </w:r>
      <w:r>
        <w:t>구축</w:t>
      </w:r>
    </w:p>
    <w:p w14:paraId="4A93F471" w14:textId="77777777" w:rsidR="008E2A0E" w:rsidRDefault="00000000">
      <w:pPr>
        <w:pStyle w:val="a0"/>
      </w:pPr>
      <w:r>
        <w:t xml:space="preserve">Docker </w:t>
      </w:r>
      <w:r>
        <w:t>공식</w:t>
      </w:r>
      <w:r>
        <w:t xml:space="preserve"> Repository </w:t>
      </w:r>
      <w:r>
        <w:t>등록</w:t>
      </w:r>
    </w:p>
    <w:p w14:paraId="2915610E" w14:textId="77777777" w:rsidR="008E2A0E" w:rsidRDefault="00000000">
      <w:pPr>
        <w:pStyle w:val="a0"/>
      </w:pPr>
      <w:r>
        <w:t xml:space="preserve">Docker Engine </w:t>
      </w:r>
      <w:r>
        <w:t>설치</w:t>
      </w:r>
    </w:p>
    <w:p w14:paraId="34390CEF" w14:textId="77777777" w:rsidR="008E2A0E" w:rsidRDefault="00000000">
      <w:pPr>
        <w:pStyle w:val="a0"/>
        <w:rPr>
          <w:lang w:eastAsia="ko-KR"/>
        </w:rPr>
      </w:pPr>
      <w:r>
        <w:rPr>
          <w:lang w:eastAsia="ko-KR"/>
        </w:rPr>
        <w:t xml:space="preserve">Docker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</w:p>
    <w:p w14:paraId="0BB2052B" w14:textId="77777777" w:rsidR="008E2A0E" w:rsidRDefault="00000000">
      <w:pPr>
        <w:pStyle w:val="a0"/>
      </w:pPr>
      <w:r>
        <w:t xml:space="preserve">Flask API </w:t>
      </w:r>
      <w:r>
        <w:t>개발</w:t>
      </w:r>
    </w:p>
    <w:p w14:paraId="477CFC04" w14:textId="77777777" w:rsidR="008E2A0E" w:rsidRDefault="00000000">
      <w:pPr>
        <w:pStyle w:val="a0"/>
      </w:pPr>
      <w:r>
        <w:t xml:space="preserve">Docker Image </w:t>
      </w:r>
      <w:r>
        <w:t>생성</w:t>
      </w:r>
    </w:p>
    <w:p w14:paraId="20DD048A" w14:textId="77777777" w:rsidR="008E2A0E" w:rsidRDefault="00000000">
      <w:pPr>
        <w:pStyle w:val="a0"/>
      </w:pPr>
      <w:r>
        <w:t xml:space="preserve">Docker Container </w:t>
      </w:r>
      <w:r>
        <w:t>실행</w:t>
      </w:r>
    </w:p>
    <w:p w14:paraId="5A03E8DD" w14:textId="77777777" w:rsidR="008E2A0E" w:rsidRDefault="00000000">
      <w:pPr>
        <w:pStyle w:val="a0"/>
        <w:rPr>
          <w:lang w:eastAsia="ko-KR"/>
        </w:rPr>
      </w:pPr>
      <w:r>
        <w:rPr>
          <w:lang w:eastAsia="ko-KR"/>
        </w:rPr>
        <w:t xml:space="preserve">Flask API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</w:p>
    <w:p w14:paraId="6309521B" w14:textId="77777777" w:rsidR="008E2A0E" w:rsidRDefault="00000000">
      <w:pPr>
        <w:pStyle w:val="21"/>
      </w:pPr>
      <w:r>
        <w:t xml:space="preserve">6. DAY2 </w:t>
      </w:r>
      <w:r>
        <w:t>완료</w:t>
      </w:r>
      <w:r>
        <w:t xml:space="preserve"> </w:t>
      </w:r>
      <w:r>
        <w:t>결과</w:t>
      </w:r>
    </w:p>
    <w:p w14:paraId="779FBE41" w14:textId="77777777" w:rsidR="008E2A0E" w:rsidRDefault="00000000">
      <w:pPr>
        <w:pStyle w:val="a0"/>
        <w:rPr>
          <w:lang w:eastAsia="ko-KR"/>
        </w:rPr>
      </w:pPr>
      <w:r>
        <w:rPr>
          <w:lang w:eastAsia="ko-KR"/>
        </w:rPr>
        <w:t xml:space="preserve">GitHub SSH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</w:p>
    <w:p w14:paraId="4652CBC2" w14:textId="77777777" w:rsidR="008E2A0E" w:rsidRDefault="00000000">
      <w:pPr>
        <w:pStyle w:val="a0"/>
      </w:pPr>
      <w:r>
        <w:t xml:space="preserve">Feature Branch </w:t>
      </w:r>
      <w:r>
        <w:t>전략</w:t>
      </w:r>
      <w:r>
        <w:t xml:space="preserve"> </w:t>
      </w:r>
      <w:r>
        <w:t>적용</w:t>
      </w:r>
    </w:p>
    <w:p w14:paraId="715FACF6" w14:textId="77777777" w:rsidR="008E2A0E" w:rsidRDefault="00000000">
      <w:pPr>
        <w:pStyle w:val="a0"/>
      </w:pPr>
      <w:r>
        <w:t xml:space="preserve">Minikube </w:t>
      </w:r>
      <w:r>
        <w:t>설치</w:t>
      </w:r>
    </w:p>
    <w:p w14:paraId="7E7B5140" w14:textId="77777777" w:rsidR="008E2A0E" w:rsidRDefault="00000000">
      <w:pPr>
        <w:pStyle w:val="a0"/>
      </w:pPr>
      <w:r>
        <w:t xml:space="preserve">kubectl </w:t>
      </w:r>
      <w:r>
        <w:t>설치</w:t>
      </w:r>
    </w:p>
    <w:p w14:paraId="5BE8F611" w14:textId="77777777" w:rsidR="008E2A0E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AWS EBS 20GB </w:t>
      </w: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</w:p>
    <w:p w14:paraId="1334C0B9" w14:textId="77777777" w:rsidR="008E2A0E" w:rsidRDefault="00000000">
      <w:pPr>
        <w:pStyle w:val="a0"/>
      </w:pPr>
      <w:r>
        <w:t xml:space="preserve">Linux FileSystem </w:t>
      </w:r>
      <w:r>
        <w:t>확장</w:t>
      </w:r>
    </w:p>
    <w:p w14:paraId="69D224D0" w14:textId="77777777" w:rsidR="008E2A0E" w:rsidRDefault="00000000">
      <w:pPr>
        <w:pStyle w:val="a0"/>
      </w:pPr>
      <w:r>
        <w:t xml:space="preserve">Kubernetes Cluster </w:t>
      </w:r>
      <w:r>
        <w:t>구축</w:t>
      </w:r>
    </w:p>
    <w:p w14:paraId="3DDB34D3" w14:textId="77777777" w:rsidR="008E2A0E" w:rsidRDefault="00000000">
      <w:pPr>
        <w:pStyle w:val="a0"/>
      </w:pPr>
      <w:r>
        <w:t xml:space="preserve">Node Ready </w:t>
      </w:r>
      <w:r>
        <w:t>확인</w:t>
      </w:r>
    </w:p>
    <w:p w14:paraId="1D8666C2" w14:textId="77777777" w:rsidR="008E2A0E" w:rsidRDefault="00000000">
      <w:pPr>
        <w:pStyle w:val="a0"/>
      </w:pPr>
      <w:r>
        <w:t xml:space="preserve">Deployment </w:t>
      </w:r>
      <w:r>
        <w:t>생성</w:t>
      </w:r>
    </w:p>
    <w:p w14:paraId="4820EDBA" w14:textId="77777777" w:rsidR="008E2A0E" w:rsidRDefault="00000000">
      <w:pPr>
        <w:pStyle w:val="a0"/>
      </w:pPr>
      <w:r>
        <w:t xml:space="preserve">ReplicaSet </w:t>
      </w:r>
      <w:r>
        <w:t>생성</w:t>
      </w:r>
    </w:p>
    <w:p w14:paraId="324CDCD3" w14:textId="77777777" w:rsidR="008E2A0E" w:rsidRDefault="00000000">
      <w:pPr>
        <w:pStyle w:val="a0"/>
      </w:pPr>
      <w:r>
        <w:lastRenderedPageBreak/>
        <w:t xml:space="preserve">Pod </w:t>
      </w:r>
      <w:r>
        <w:t>생성</w:t>
      </w:r>
    </w:p>
    <w:p w14:paraId="49C065D7" w14:textId="77777777" w:rsidR="008E2A0E" w:rsidRDefault="00000000">
      <w:pPr>
        <w:pStyle w:val="a0"/>
      </w:pPr>
      <w:r>
        <w:t xml:space="preserve">Service(NodePort) </w:t>
      </w:r>
      <w:r>
        <w:t>생성</w:t>
      </w:r>
    </w:p>
    <w:p w14:paraId="750FC51D" w14:textId="77777777" w:rsidR="008E2A0E" w:rsidRDefault="00000000">
      <w:pPr>
        <w:pStyle w:val="a0"/>
      </w:pPr>
      <w:r>
        <w:t xml:space="preserve">Kubernetes Self-Healing </w:t>
      </w:r>
      <w:r>
        <w:t>확인</w:t>
      </w:r>
    </w:p>
    <w:p w14:paraId="7909EBD5" w14:textId="77777777" w:rsidR="008E2A0E" w:rsidRDefault="00000000">
      <w:pPr>
        <w:pStyle w:val="a0"/>
      </w:pPr>
      <w:r>
        <w:t>Kubernetes Service</w:t>
      </w:r>
      <w:r>
        <w:t>를</w:t>
      </w:r>
      <w:r>
        <w:t xml:space="preserve"> </w:t>
      </w:r>
      <w:r>
        <w:t>통한</w:t>
      </w:r>
      <w:r>
        <w:t xml:space="preserve"> Flask API </w:t>
      </w:r>
      <w:r>
        <w:t>응답</w:t>
      </w:r>
      <w:r>
        <w:t xml:space="preserve"> </w:t>
      </w:r>
      <w:r>
        <w:t>확인</w:t>
      </w:r>
    </w:p>
    <w:p w14:paraId="0CA945CA" w14:textId="77777777" w:rsidR="008E2A0E" w:rsidRDefault="00000000">
      <w:pPr>
        <w:pStyle w:val="21"/>
      </w:pPr>
      <w:r>
        <w:t xml:space="preserve">7. DAY3 </w:t>
      </w:r>
      <w:r>
        <w:t>완료</w:t>
      </w:r>
      <w:r>
        <w:t xml:space="preserve"> </w:t>
      </w:r>
      <w:r>
        <w:t>결과</w:t>
      </w:r>
    </w:p>
    <w:p w14:paraId="54E71027" w14:textId="77777777" w:rsidR="008E2A0E" w:rsidRDefault="00000000">
      <w:pPr>
        <w:pStyle w:val="a0"/>
      </w:pPr>
      <w:r>
        <w:t xml:space="preserve">GitHub Actions Workflow </w:t>
      </w:r>
      <w:r>
        <w:t>구축</w:t>
      </w:r>
    </w:p>
    <w:p w14:paraId="3F6383BB" w14:textId="77777777" w:rsidR="008E2A0E" w:rsidRDefault="00000000">
      <w:pPr>
        <w:pStyle w:val="a0"/>
      </w:pPr>
      <w:r>
        <w:t xml:space="preserve">Docker Hub Repository </w:t>
      </w:r>
      <w:r>
        <w:t>생성</w:t>
      </w:r>
    </w:p>
    <w:p w14:paraId="67C1756C" w14:textId="77777777" w:rsidR="008E2A0E" w:rsidRDefault="00000000">
      <w:pPr>
        <w:pStyle w:val="a0"/>
      </w:pPr>
      <w:r>
        <w:t xml:space="preserve">GitHub Secrets </w:t>
      </w:r>
      <w:r>
        <w:t>등록</w:t>
      </w:r>
    </w:p>
    <w:p w14:paraId="03C29DEF" w14:textId="77777777" w:rsidR="008E2A0E" w:rsidRDefault="00000000">
      <w:pPr>
        <w:pStyle w:val="a0"/>
      </w:pPr>
      <w:r>
        <w:t xml:space="preserve">Docker Image </w:t>
      </w:r>
      <w:r>
        <w:t>자동</w:t>
      </w:r>
      <w:r>
        <w:t xml:space="preserve"> Build</w:t>
      </w:r>
    </w:p>
    <w:p w14:paraId="5C318A4D" w14:textId="77777777" w:rsidR="008E2A0E" w:rsidRDefault="00000000">
      <w:pPr>
        <w:pStyle w:val="a0"/>
      </w:pPr>
      <w:r>
        <w:t xml:space="preserve">Docker Hub </w:t>
      </w:r>
      <w:r>
        <w:t>자동</w:t>
      </w:r>
      <w:r>
        <w:t xml:space="preserve"> Push</w:t>
      </w:r>
    </w:p>
    <w:p w14:paraId="739399D1" w14:textId="77777777" w:rsidR="008E2A0E" w:rsidRDefault="00000000">
      <w:pPr>
        <w:pStyle w:val="a0"/>
      </w:pPr>
      <w:r>
        <w:t xml:space="preserve">GitHub Hosted Runner </w:t>
      </w:r>
      <w:r>
        <w:t>기반</w:t>
      </w:r>
      <w:r>
        <w:t xml:space="preserve"> CI Pipeline </w:t>
      </w:r>
      <w:r>
        <w:t>구축</w:t>
      </w:r>
    </w:p>
    <w:p w14:paraId="0080CBB5" w14:textId="77777777" w:rsidR="008E2A0E" w:rsidRDefault="00000000">
      <w:pPr>
        <w:pStyle w:val="a0"/>
      </w:pPr>
      <w:r>
        <w:t xml:space="preserve">Docker Hub Image Pull </w:t>
      </w:r>
      <w:r>
        <w:t>검증</w:t>
      </w:r>
    </w:p>
    <w:p w14:paraId="68139E11" w14:textId="77777777" w:rsidR="008E2A0E" w:rsidRDefault="00000000">
      <w:pPr>
        <w:pStyle w:val="a0"/>
      </w:pPr>
      <w:r>
        <w:t xml:space="preserve">Docker Container </w:t>
      </w:r>
      <w:r>
        <w:t>실행</w:t>
      </w:r>
      <w:r>
        <w:t xml:space="preserve"> </w:t>
      </w:r>
      <w:r>
        <w:t>검증</w:t>
      </w:r>
    </w:p>
    <w:p w14:paraId="53A3DEAC" w14:textId="77777777" w:rsidR="008E2A0E" w:rsidRDefault="00000000">
      <w:pPr>
        <w:pStyle w:val="21"/>
      </w:pPr>
      <w:r>
        <w:t xml:space="preserve">8. </w:t>
      </w:r>
      <w:r>
        <w:t>트러블슈팅</w:t>
      </w:r>
    </w:p>
    <w:p w14:paraId="50A25263" w14:textId="77777777" w:rsidR="008E2A0E" w:rsidRDefault="00000000">
      <w:pPr>
        <w:pStyle w:val="a0"/>
      </w:pPr>
      <w:r>
        <w:t xml:space="preserve">DAY1: docker.sock permission denied / Remote SSH </w:t>
      </w:r>
      <w:r>
        <w:t>그룹</w:t>
      </w:r>
      <w:r>
        <w:t xml:space="preserve"> </w:t>
      </w:r>
      <w:r>
        <w:t>권한</w:t>
      </w:r>
      <w:r>
        <w:t xml:space="preserve"> </w:t>
      </w:r>
      <w:r>
        <w:t>반영</w:t>
      </w:r>
      <w:r>
        <w:t xml:space="preserve"> / Flask </w:t>
      </w:r>
      <w:r>
        <w:t>외부</w:t>
      </w:r>
      <w:r>
        <w:t xml:space="preserve"> </w:t>
      </w:r>
      <w:r>
        <w:t>접속</w:t>
      </w:r>
      <w:r>
        <w:t xml:space="preserve"> </w:t>
      </w:r>
      <w:r>
        <w:t>확인</w:t>
      </w:r>
    </w:p>
    <w:p w14:paraId="7E3F7B00" w14:textId="77777777" w:rsidR="008E2A0E" w:rsidRDefault="00000000">
      <w:pPr>
        <w:pStyle w:val="a0"/>
      </w:pPr>
      <w:r>
        <w:t xml:space="preserve">DAY2: Minikube Cluster </w:t>
      </w:r>
      <w:r>
        <w:t>생성</w:t>
      </w:r>
      <w:r>
        <w:t xml:space="preserve"> </w:t>
      </w:r>
      <w:r>
        <w:t>실패</w:t>
      </w:r>
      <w:r>
        <w:t xml:space="preserve">(No space left on device), AWS EBS 20GB </w:t>
      </w:r>
      <w:r>
        <w:t>확장</w:t>
      </w:r>
      <w:r>
        <w:t xml:space="preserve">, Linux FileSystem </w:t>
      </w:r>
      <w:r>
        <w:t>확장</w:t>
      </w:r>
      <w:r>
        <w:t xml:space="preserve">, ErrImageNeverPull </w:t>
      </w:r>
      <w:r>
        <w:t>해결</w:t>
      </w:r>
    </w:p>
    <w:p w14:paraId="645EA370" w14:textId="77777777" w:rsidR="008E2A0E" w:rsidRDefault="00000000">
      <w:pPr>
        <w:pStyle w:val="a0"/>
      </w:pPr>
      <w:r>
        <w:t xml:space="preserve">DAY3: GitHub Actions Workflow </w:t>
      </w:r>
      <w:r>
        <w:t>경로</w:t>
      </w:r>
      <w:r>
        <w:t xml:space="preserve"> </w:t>
      </w:r>
      <w:r>
        <w:t>생성</w:t>
      </w:r>
      <w:r>
        <w:t xml:space="preserve"> </w:t>
      </w:r>
      <w:r>
        <w:t>오류</w:t>
      </w:r>
      <w:r>
        <w:t xml:space="preserve"> / GitHub Repository Secrets </w:t>
      </w:r>
      <w:r>
        <w:t>구성</w:t>
      </w:r>
      <w:r>
        <w:t xml:space="preserve"> / Docker Hub Access Token </w:t>
      </w:r>
      <w:r>
        <w:t>적용</w:t>
      </w:r>
      <w:r>
        <w:t xml:space="preserve"> / GitHub Hosted Runner </w:t>
      </w:r>
      <w:r>
        <w:t>기반</w:t>
      </w:r>
      <w:r>
        <w:t xml:space="preserve"> Docker Build </w:t>
      </w:r>
      <w:r>
        <w:t>및</w:t>
      </w:r>
      <w:r>
        <w:t xml:space="preserve"> Push </w:t>
      </w:r>
      <w:r>
        <w:t>검증</w:t>
      </w:r>
    </w:p>
    <w:p w14:paraId="1DB0E405" w14:textId="77777777" w:rsidR="008E2A0E" w:rsidRDefault="00000000">
      <w:pPr>
        <w:pStyle w:val="21"/>
      </w:pPr>
      <w:r>
        <w:t xml:space="preserve">9. DAY4 </w:t>
      </w:r>
      <w:r>
        <w:t>계획</w:t>
      </w:r>
    </w:p>
    <w:p w14:paraId="26284F9C" w14:textId="77777777" w:rsidR="008E2A0E" w:rsidRDefault="00000000">
      <w:pPr>
        <w:pStyle w:val="a0"/>
      </w:pPr>
      <w:r>
        <w:t xml:space="preserve">ArgoCD </w:t>
      </w:r>
      <w:r>
        <w:t>설치</w:t>
      </w:r>
    </w:p>
    <w:p w14:paraId="7382EB8F" w14:textId="77777777" w:rsidR="008E2A0E" w:rsidRDefault="00000000">
      <w:pPr>
        <w:pStyle w:val="a0"/>
        <w:rPr>
          <w:lang w:eastAsia="ko-KR"/>
        </w:rPr>
      </w:pPr>
      <w:r>
        <w:rPr>
          <w:lang w:eastAsia="ko-KR"/>
        </w:rPr>
        <w:t xml:space="preserve">GitOps </w:t>
      </w:r>
      <w:r>
        <w:rPr>
          <w:lang w:eastAsia="ko-KR"/>
        </w:rPr>
        <w:t>기반</w:t>
      </w:r>
      <w:r>
        <w:rPr>
          <w:lang w:eastAsia="ko-KR"/>
        </w:rPr>
        <w:t xml:space="preserve"> CD </w:t>
      </w:r>
      <w:r>
        <w:rPr>
          <w:lang w:eastAsia="ko-KR"/>
        </w:rPr>
        <w:t>구축</w:t>
      </w:r>
    </w:p>
    <w:p w14:paraId="0093CFA1" w14:textId="77777777" w:rsidR="008E2A0E" w:rsidRDefault="00000000">
      <w:pPr>
        <w:pStyle w:val="a0"/>
      </w:pPr>
      <w:r>
        <w:t xml:space="preserve">Docker Hub Image </w:t>
      </w:r>
      <w:r>
        <w:t>자동</w:t>
      </w:r>
      <w:r>
        <w:t xml:space="preserve"> </w:t>
      </w:r>
      <w:r>
        <w:t>배포</w:t>
      </w:r>
    </w:p>
    <w:p w14:paraId="4190FE93" w14:textId="77777777" w:rsidR="008E2A0E" w:rsidRDefault="00000000">
      <w:pPr>
        <w:pStyle w:val="a0"/>
      </w:pPr>
      <w:r>
        <w:t xml:space="preserve">Kubernetes Deployment </w:t>
      </w:r>
      <w:r>
        <w:t>자동</w:t>
      </w:r>
      <w:r>
        <w:t xml:space="preserve"> </w:t>
      </w:r>
      <w:r>
        <w:t>동기화</w:t>
      </w:r>
    </w:p>
    <w:p w14:paraId="728311E3" w14:textId="77777777" w:rsidR="008E2A0E" w:rsidRDefault="00000000">
      <w:pPr>
        <w:pStyle w:val="21"/>
      </w:pPr>
      <w:r>
        <w:t xml:space="preserve">10. </w:t>
      </w:r>
      <w:r>
        <w:t>문서</w:t>
      </w:r>
      <w:r>
        <w:t xml:space="preserve"> </w:t>
      </w:r>
      <w:r>
        <w:t>운영</w:t>
      </w:r>
    </w:p>
    <w:p w14:paraId="29521785" w14:textId="77777777" w:rsidR="008E2A0E" w:rsidRDefault="00000000">
      <w:pPr>
        <w:pStyle w:val="a0"/>
        <w:rPr>
          <w:lang w:eastAsia="ko-KR"/>
        </w:rPr>
      </w:pPr>
      <w:r>
        <w:rPr>
          <w:lang w:eastAsia="ko-KR"/>
        </w:rPr>
        <w:t xml:space="preserve">README :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4D5D0C14" w14:textId="77777777" w:rsidR="008E2A0E" w:rsidRDefault="00000000">
      <w:pPr>
        <w:pStyle w:val="a0"/>
      </w:pPr>
      <w:r>
        <w:lastRenderedPageBreak/>
        <w:t xml:space="preserve">Master Document : </w:t>
      </w:r>
      <w:r>
        <w:t>프로젝트</w:t>
      </w:r>
      <w:r>
        <w:t xml:space="preserve"> </w:t>
      </w:r>
      <w:r>
        <w:t>설계</w:t>
      </w:r>
      <w:r>
        <w:t xml:space="preserve"> </w:t>
      </w:r>
      <w:r>
        <w:t>및</w:t>
      </w:r>
      <w:r>
        <w:t xml:space="preserve"> </w:t>
      </w:r>
      <w:r>
        <w:t>운영</w:t>
      </w:r>
      <w:r>
        <w:t xml:space="preserve"> </w:t>
      </w:r>
      <w:r>
        <w:t>기준</w:t>
      </w:r>
    </w:p>
    <w:p w14:paraId="05A52F0A" w14:textId="5BD7622E" w:rsidR="008E2A0E" w:rsidRDefault="00D75A69">
      <w:pPr>
        <w:pStyle w:val="a0"/>
      </w:pPr>
      <w:r>
        <w:rPr>
          <w:rFonts w:eastAsia="맑은 고딕" w:hint="eastAsia"/>
          <w:lang w:eastAsia="ko-KR"/>
        </w:rPr>
        <w:t>day</w:t>
      </w:r>
      <w:r w:rsidR="00000000">
        <w:t xml:space="preserve">X.md : </w:t>
      </w:r>
      <w:r w:rsidR="00000000">
        <w:t>기술</w:t>
      </w:r>
      <w:r w:rsidR="00000000">
        <w:t xml:space="preserve"> </w:t>
      </w:r>
      <w:r w:rsidR="00000000">
        <w:t>문서</w:t>
      </w:r>
      <w:r w:rsidR="00000000">
        <w:t xml:space="preserve">, </w:t>
      </w:r>
      <w:r w:rsidR="00000000">
        <w:t>명령어</w:t>
      </w:r>
      <w:r w:rsidR="00000000">
        <w:t xml:space="preserve"> </w:t>
      </w:r>
      <w:r w:rsidR="00000000">
        <w:t>설명</w:t>
      </w:r>
      <w:r w:rsidR="00000000">
        <w:t xml:space="preserve">, </w:t>
      </w:r>
      <w:r w:rsidR="00000000">
        <w:t>트러블슈팅</w:t>
      </w:r>
    </w:p>
    <w:p w14:paraId="2D0A48F5" w14:textId="77777777" w:rsidR="008E2A0E" w:rsidRDefault="00000000">
      <w:pPr>
        <w:pStyle w:val="21"/>
      </w:pPr>
      <w:r>
        <w:t xml:space="preserve">11. </w:t>
      </w:r>
      <w:r>
        <w:t>주요</w:t>
      </w:r>
      <w:r>
        <w:t xml:space="preserve"> </w:t>
      </w:r>
      <w:r>
        <w:t>운영</w:t>
      </w:r>
      <w:r>
        <w:t xml:space="preserve"> </w:t>
      </w:r>
      <w:r>
        <w:t>의사결정</w:t>
      </w:r>
      <w:r>
        <w:t xml:space="preserve"> (Decision Log)</w:t>
      </w:r>
    </w:p>
    <w:p w14:paraId="7E9DACED" w14:textId="77777777" w:rsidR="008E2A0E" w:rsidRDefault="00000000">
      <w:pPr>
        <w:pStyle w:val="a0"/>
      </w:pPr>
      <w:r>
        <w:t>GitHub</w:t>
      </w:r>
      <w:r>
        <w:t>를</w:t>
      </w:r>
      <w:r>
        <w:t xml:space="preserve"> Source of Truth</w:t>
      </w:r>
      <w:r>
        <w:t>로</w:t>
      </w:r>
      <w:r>
        <w:t xml:space="preserve"> </w:t>
      </w:r>
      <w:r>
        <w:t>사용</w:t>
      </w:r>
    </w:p>
    <w:p w14:paraId="01FFFCB5" w14:textId="77777777" w:rsidR="008E2A0E" w:rsidRDefault="00000000">
      <w:pPr>
        <w:pStyle w:val="a0"/>
      </w:pPr>
      <w:r>
        <w:t xml:space="preserve">Docker </w:t>
      </w:r>
      <w:r>
        <w:t>공식</w:t>
      </w:r>
      <w:r>
        <w:t xml:space="preserve"> Repository </w:t>
      </w:r>
      <w:r>
        <w:t>사용</w:t>
      </w:r>
    </w:p>
    <w:p w14:paraId="548E61ED" w14:textId="77777777" w:rsidR="008E2A0E" w:rsidRDefault="00000000">
      <w:pPr>
        <w:pStyle w:val="a0"/>
      </w:pPr>
      <w:r>
        <w:t xml:space="preserve">Feature Branch </w:t>
      </w:r>
      <w:r>
        <w:t>전략</w:t>
      </w:r>
      <w:r>
        <w:t xml:space="preserve"> </w:t>
      </w:r>
      <w:r>
        <w:t>적용</w:t>
      </w:r>
    </w:p>
    <w:p w14:paraId="754FA773" w14:textId="77777777" w:rsidR="008E2A0E" w:rsidRDefault="00000000">
      <w:pPr>
        <w:pStyle w:val="a0"/>
      </w:pPr>
      <w:r>
        <w:t xml:space="preserve">Minikube </w:t>
      </w:r>
      <w:r>
        <w:t>기반</w:t>
      </w:r>
      <w:r>
        <w:t xml:space="preserve"> Kubernetes </w:t>
      </w:r>
      <w:r>
        <w:t>구축</w:t>
      </w:r>
    </w:p>
    <w:p w14:paraId="0BD7DC45" w14:textId="77777777" w:rsidR="008E2A0E" w:rsidRDefault="00000000">
      <w:pPr>
        <w:pStyle w:val="a0"/>
        <w:rPr>
          <w:lang w:eastAsia="ko-KR"/>
        </w:rPr>
      </w:pPr>
      <w:r>
        <w:rPr>
          <w:lang w:eastAsia="ko-KR"/>
        </w:rPr>
        <w:t>AWS EBS</w:t>
      </w:r>
      <w:r>
        <w:rPr>
          <w:lang w:eastAsia="ko-KR"/>
        </w:rPr>
        <w:t>를</w:t>
      </w:r>
      <w:r>
        <w:rPr>
          <w:lang w:eastAsia="ko-KR"/>
        </w:rPr>
        <w:t xml:space="preserve"> 20GB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</w:p>
    <w:p w14:paraId="7329EF59" w14:textId="77777777" w:rsidR="008E2A0E" w:rsidRDefault="00000000">
      <w:pPr>
        <w:pStyle w:val="a0"/>
      </w:pPr>
      <w:r>
        <w:t>Windows</w:t>
      </w:r>
      <w:r>
        <w:t>와</w:t>
      </w:r>
      <w:r>
        <w:t xml:space="preserve"> EC2</w:t>
      </w:r>
      <w:r>
        <w:t>를</w:t>
      </w:r>
      <w:r>
        <w:t xml:space="preserve"> </w:t>
      </w:r>
      <w:r>
        <w:t>분리한</w:t>
      </w:r>
      <w:r>
        <w:t xml:space="preserve"> Git Workflow </w:t>
      </w:r>
      <w:r>
        <w:t>적용</w:t>
      </w:r>
    </w:p>
    <w:p w14:paraId="2AD01096" w14:textId="77777777" w:rsidR="008E2A0E" w:rsidRDefault="00000000">
      <w:pPr>
        <w:pStyle w:val="a0"/>
      </w:pPr>
      <w:r>
        <w:t xml:space="preserve">GitHub Actions </w:t>
      </w:r>
      <w:r>
        <w:t>기반</w:t>
      </w:r>
      <w:r>
        <w:t xml:space="preserve"> CI Pipeline </w:t>
      </w:r>
      <w:r>
        <w:t>적용</w:t>
      </w:r>
    </w:p>
    <w:p w14:paraId="0B1909A9" w14:textId="77777777" w:rsidR="008E2A0E" w:rsidRDefault="00000000">
      <w:pPr>
        <w:pStyle w:val="a0"/>
      </w:pPr>
      <w:r>
        <w:t>Docker Hub</w:t>
      </w:r>
      <w:r>
        <w:t>를</w:t>
      </w:r>
      <w:r>
        <w:t xml:space="preserve"> Container Image Registry</w:t>
      </w:r>
      <w:r>
        <w:t>로</w:t>
      </w:r>
      <w:r>
        <w:t xml:space="preserve"> </w:t>
      </w:r>
      <w:r>
        <w:t>사용</w:t>
      </w:r>
    </w:p>
    <w:p w14:paraId="5A945097" w14:textId="77777777" w:rsidR="008E2A0E" w:rsidRDefault="00000000">
      <w:pPr>
        <w:pStyle w:val="a0"/>
      </w:pPr>
      <w:r>
        <w:t xml:space="preserve">GitHub Hosted Runner </w:t>
      </w:r>
      <w:r>
        <w:t>기반</w:t>
      </w:r>
      <w:r>
        <w:t xml:space="preserve"> </w:t>
      </w:r>
      <w:r>
        <w:t>자동</w:t>
      </w:r>
      <w:r>
        <w:t xml:space="preserve"> Build </w:t>
      </w:r>
      <w:r>
        <w:t>적용</w:t>
      </w:r>
    </w:p>
    <w:p w14:paraId="06E4938A" w14:textId="77777777" w:rsidR="008E2A0E" w:rsidRDefault="00000000">
      <w:pPr>
        <w:pStyle w:val="21"/>
      </w:pPr>
      <w:r>
        <w:t xml:space="preserve">12. </w:t>
      </w:r>
      <w:r>
        <w:t>프로젝트</w:t>
      </w:r>
      <w:r>
        <w:t xml:space="preserve"> </w:t>
      </w:r>
      <w:r>
        <w:t>단계</w:t>
      </w:r>
    </w:p>
    <w:p w14:paraId="09FCD114" w14:textId="77777777" w:rsidR="008E2A0E" w:rsidRDefault="00000000">
      <w:r>
        <w:t>Infrastructure</w:t>
      </w:r>
      <w:r>
        <w:br/>
        <w:t xml:space="preserve">        ↓</w:t>
      </w:r>
      <w:r>
        <w:br/>
        <w:t>Container</w:t>
      </w:r>
      <w:r>
        <w:br/>
        <w:t xml:space="preserve">        ↓</w:t>
      </w:r>
      <w:r>
        <w:br/>
        <w:t>Kubernetes</w:t>
      </w:r>
      <w:r>
        <w:br/>
        <w:t xml:space="preserve">        ↓</w:t>
      </w:r>
      <w:r>
        <w:br/>
        <w:t>CI</w:t>
      </w:r>
      <w:r>
        <w:br/>
        <w:t xml:space="preserve">        ↓</w:t>
      </w:r>
      <w:r>
        <w:br/>
        <w:t>CD</w:t>
      </w:r>
      <w:r>
        <w:br/>
        <w:t xml:space="preserve">        ↓</w:t>
      </w:r>
      <w:r>
        <w:br/>
        <w:t>Monitoring</w:t>
      </w:r>
      <w:r>
        <w:br/>
        <w:t xml:space="preserve">        ↓</w:t>
      </w:r>
      <w:r>
        <w:br/>
        <w:t>DevSecOps</w:t>
      </w:r>
    </w:p>
    <w:sectPr w:rsidR="008E2A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4448010">
    <w:abstractNumId w:val="8"/>
  </w:num>
  <w:num w:numId="2" w16cid:durableId="1020814115">
    <w:abstractNumId w:val="6"/>
  </w:num>
  <w:num w:numId="3" w16cid:durableId="446584034">
    <w:abstractNumId w:val="5"/>
  </w:num>
  <w:num w:numId="4" w16cid:durableId="262080118">
    <w:abstractNumId w:val="4"/>
  </w:num>
  <w:num w:numId="5" w16cid:durableId="1705253556">
    <w:abstractNumId w:val="7"/>
  </w:num>
  <w:num w:numId="6" w16cid:durableId="599726122">
    <w:abstractNumId w:val="3"/>
  </w:num>
  <w:num w:numId="7" w16cid:durableId="336814067">
    <w:abstractNumId w:val="2"/>
  </w:num>
  <w:num w:numId="8" w16cid:durableId="1068844688">
    <w:abstractNumId w:val="1"/>
  </w:num>
  <w:num w:numId="9" w16cid:durableId="723985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4FD3"/>
    <w:rsid w:val="008E2A0E"/>
    <w:rsid w:val="00AA1D8D"/>
    <w:rsid w:val="00B47730"/>
    <w:rsid w:val="00CB0664"/>
    <w:rsid w:val="00D75A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E9EAC0"/>
  <w14:defaultImageDpi w14:val="300"/>
  <w15:docId w15:val="{412E735D-6A21-4ED1-A658-2391BD76D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진호 엄</cp:lastModifiedBy>
  <cp:revision>2</cp:revision>
  <dcterms:created xsi:type="dcterms:W3CDTF">2013-12-23T23:15:00Z</dcterms:created>
  <dcterms:modified xsi:type="dcterms:W3CDTF">2026-07-06T17:14:00Z</dcterms:modified>
  <cp:category/>
</cp:coreProperties>
</file>