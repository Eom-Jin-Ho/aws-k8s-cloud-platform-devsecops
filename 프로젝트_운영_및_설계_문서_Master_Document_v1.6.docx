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2487" w14:textId="77777777" w:rsidR="00EF16DB" w:rsidRDefault="00000000">
      <w:pPr>
        <w:pStyle w:val="1"/>
      </w:pPr>
      <w:proofErr w:type="spellStart"/>
      <w:r>
        <w:t>프로젝트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(Master Document)</w:t>
      </w:r>
    </w:p>
    <w:p w14:paraId="04871747" w14:textId="77777777" w:rsidR="00EF16DB" w:rsidRDefault="00000000">
      <w:proofErr w:type="spellStart"/>
      <w:r>
        <w:t>프로젝트명</w:t>
      </w:r>
      <w:proofErr w:type="spellEnd"/>
      <w:r>
        <w:t xml:space="preserve">: AWS </w:t>
      </w:r>
      <w:proofErr w:type="spellStart"/>
      <w:r>
        <w:t>기반</w:t>
      </w:r>
      <w:proofErr w:type="spellEnd"/>
      <w:r>
        <w:t xml:space="preserve"> Kubernetes Cloud Platform </w:t>
      </w:r>
      <w:proofErr w:type="spellStart"/>
      <w:r>
        <w:t>구축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보안</w:t>
      </w:r>
      <w:proofErr w:type="spellEnd"/>
      <w:r>
        <w:t xml:space="preserve"> </w:t>
      </w:r>
      <w:proofErr w:type="spellStart"/>
      <w:r>
        <w:t>자동화</w:t>
      </w:r>
      <w:proofErr w:type="spellEnd"/>
    </w:p>
    <w:p w14:paraId="4D94B62A" w14:textId="009516EC" w:rsidR="00EF16DB" w:rsidRPr="00B36659" w:rsidRDefault="00000000">
      <w:pPr>
        <w:rPr>
          <w:rFonts w:eastAsia="맑은 고딕"/>
          <w:lang w:eastAsia="ko-KR"/>
        </w:rPr>
      </w:pPr>
      <w:proofErr w:type="spellStart"/>
      <w:r>
        <w:t>버전</w:t>
      </w:r>
      <w:proofErr w:type="spellEnd"/>
      <w:r>
        <w:t>: v1.</w:t>
      </w:r>
      <w:r w:rsidR="0046261F">
        <w:rPr>
          <w:rFonts w:eastAsia="맑은 고딕" w:hint="eastAsia"/>
          <w:lang w:eastAsia="ko-KR"/>
        </w:rPr>
        <w:t>6</w:t>
      </w:r>
    </w:p>
    <w:p w14:paraId="5D1D4C03" w14:textId="77777777" w:rsidR="00EF16DB" w:rsidRDefault="00000000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엄진호</w:t>
      </w:r>
    </w:p>
    <w:p w14:paraId="47F9F85D" w14:textId="77777777" w:rsidR="00EF16DB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5BB9E97E" w14:textId="77777777" w:rsidR="00EF16DB" w:rsidRDefault="00000000">
      <w:pPr>
        <w:pStyle w:val="21"/>
      </w:pPr>
      <w:r>
        <w:t>1. Revision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6DB" w14:paraId="08D53812" w14:textId="77777777">
        <w:tc>
          <w:tcPr>
            <w:tcW w:w="2880" w:type="dxa"/>
          </w:tcPr>
          <w:p w14:paraId="063F5B39" w14:textId="77777777" w:rsidR="00EF16DB" w:rsidRDefault="00000000">
            <w:r>
              <w:t>Version</w:t>
            </w:r>
          </w:p>
        </w:tc>
        <w:tc>
          <w:tcPr>
            <w:tcW w:w="2880" w:type="dxa"/>
          </w:tcPr>
          <w:p w14:paraId="479B4205" w14:textId="77777777" w:rsidR="00EF16DB" w:rsidRDefault="00000000">
            <w:r>
              <w:t>Date</w:t>
            </w:r>
          </w:p>
        </w:tc>
        <w:tc>
          <w:tcPr>
            <w:tcW w:w="2880" w:type="dxa"/>
          </w:tcPr>
          <w:p w14:paraId="2A408904" w14:textId="77777777" w:rsidR="00EF16DB" w:rsidRDefault="00000000">
            <w:r>
              <w:t>Description</w:t>
            </w:r>
          </w:p>
        </w:tc>
      </w:tr>
      <w:tr w:rsidR="00EF16DB" w14:paraId="4310AA90" w14:textId="77777777">
        <w:tc>
          <w:tcPr>
            <w:tcW w:w="2880" w:type="dxa"/>
          </w:tcPr>
          <w:p w14:paraId="76D4C74E" w14:textId="77777777" w:rsidR="00EF16DB" w:rsidRDefault="00000000">
            <w:r>
              <w:t>v1.0</w:t>
            </w:r>
          </w:p>
        </w:tc>
        <w:tc>
          <w:tcPr>
            <w:tcW w:w="2880" w:type="dxa"/>
          </w:tcPr>
          <w:p w14:paraId="5BEEE116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763DFC9B" w14:textId="77777777" w:rsidR="00EF16DB" w:rsidRDefault="00000000">
            <w:proofErr w:type="spellStart"/>
            <w:r>
              <w:t>프로젝트</w:t>
            </w:r>
            <w:proofErr w:type="spellEnd"/>
            <w:r>
              <w:t xml:space="preserve"> </w:t>
            </w:r>
            <w:proofErr w:type="spellStart"/>
            <w:r>
              <w:t>설계</w:t>
            </w:r>
            <w:proofErr w:type="spellEnd"/>
            <w:r>
              <w:t xml:space="preserve"> </w:t>
            </w:r>
            <w:proofErr w:type="spellStart"/>
            <w:r>
              <w:t>완료</w:t>
            </w:r>
            <w:proofErr w:type="spellEnd"/>
          </w:p>
        </w:tc>
      </w:tr>
      <w:tr w:rsidR="00EF16DB" w14:paraId="5909A828" w14:textId="77777777">
        <w:tc>
          <w:tcPr>
            <w:tcW w:w="2880" w:type="dxa"/>
          </w:tcPr>
          <w:p w14:paraId="716C31A6" w14:textId="77777777" w:rsidR="00EF16DB" w:rsidRDefault="00000000">
            <w:r>
              <w:t>v1.1</w:t>
            </w:r>
          </w:p>
        </w:tc>
        <w:tc>
          <w:tcPr>
            <w:tcW w:w="2880" w:type="dxa"/>
          </w:tcPr>
          <w:p w14:paraId="5EB99740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10EC6C76" w14:textId="77777777" w:rsidR="00EF16D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DAY1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EF16DB" w14:paraId="4B3231E1" w14:textId="77777777">
        <w:tc>
          <w:tcPr>
            <w:tcW w:w="2880" w:type="dxa"/>
          </w:tcPr>
          <w:p w14:paraId="6284F6B2" w14:textId="77777777" w:rsidR="00EF16DB" w:rsidRDefault="00000000">
            <w:r>
              <w:t>v1.2</w:t>
            </w:r>
          </w:p>
        </w:tc>
        <w:tc>
          <w:tcPr>
            <w:tcW w:w="2880" w:type="dxa"/>
          </w:tcPr>
          <w:p w14:paraId="21F907A6" w14:textId="77777777" w:rsidR="00EF16DB" w:rsidRDefault="00000000">
            <w:r>
              <w:t>2026-07-05</w:t>
            </w:r>
          </w:p>
        </w:tc>
        <w:tc>
          <w:tcPr>
            <w:tcW w:w="2880" w:type="dxa"/>
          </w:tcPr>
          <w:p w14:paraId="69A71DE1" w14:textId="77777777" w:rsidR="00EF16DB" w:rsidRDefault="00000000">
            <w:r>
              <w:t xml:space="preserve">DAY2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Kubernetes </w:t>
            </w:r>
            <w:proofErr w:type="spellStart"/>
            <w:r>
              <w:t>구축</w:t>
            </w:r>
            <w:proofErr w:type="spellEnd"/>
          </w:p>
        </w:tc>
      </w:tr>
      <w:tr w:rsidR="00EF16DB" w14:paraId="36D33149" w14:textId="77777777">
        <w:tc>
          <w:tcPr>
            <w:tcW w:w="2880" w:type="dxa"/>
          </w:tcPr>
          <w:p w14:paraId="5FB06937" w14:textId="77777777" w:rsidR="00EF16DB" w:rsidRDefault="00000000">
            <w:r>
              <w:t>v1.3</w:t>
            </w:r>
          </w:p>
        </w:tc>
        <w:tc>
          <w:tcPr>
            <w:tcW w:w="2880" w:type="dxa"/>
          </w:tcPr>
          <w:p w14:paraId="0DC15314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4C9CCF8D" w14:textId="77777777" w:rsidR="00EF16DB" w:rsidRDefault="00000000">
            <w:r>
              <w:t xml:space="preserve">DAY3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GitHub Actions CI Pipeline </w:t>
            </w:r>
            <w:proofErr w:type="spellStart"/>
            <w:r>
              <w:t>구축</w:t>
            </w:r>
            <w:proofErr w:type="spellEnd"/>
          </w:p>
        </w:tc>
      </w:tr>
      <w:tr w:rsidR="00EF16DB" w14:paraId="414986B4" w14:textId="77777777">
        <w:tc>
          <w:tcPr>
            <w:tcW w:w="2880" w:type="dxa"/>
          </w:tcPr>
          <w:p w14:paraId="5F1687EC" w14:textId="77777777" w:rsidR="00EF16DB" w:rsidRDefault="00000000">
            <w:r>
              <w:t>v1.4</w:t>
            </w:r>
          </w:p>
        </w:tc>
        <w:tc>
          <w:tcPr>
            <w:tcW w:w="2880" w:type="dxa"/>
          </w:tcPr>
          <w:p w14:paraId="7E6950BB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294B1AA2" w14:textId="77777777" w:rsidR="00EF16DB" w:rsidRDefault="00000000">
            <w:r>
              <w:t xml:space="preserve">DAY4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r>
              <w:t>및</w:t>
            </w:r>
            <w:r>
              <w:t xml:space="preserve"> </w:t>
            </w:r>
            <w:proofErr w:type="spellStart"/>
            <w:r>
              <w:t>ArgoCD</w:t>
            </w:r>
            <w:proofErr w:type="spellEnd"/>
            <w:r>
              <w:t xml:space="preserve"> </w:t>
            </w:r>
            <w:proofErr w:type="spellStart"/>
            <w:r>
              <w:t>GitOps</w:t>
            </w:r>
            <w:proofErr w:type="spellEnd"/>
            <w:r>
              <w:t xml:space="preserve"> CD </w:t>
            </w:r>
            <w:proofErr w:type="spellStart"/>
            <w:r>
              <w:t>구축</w:t>
            </w:r>
            <w:proofErr w:type="spellEnd"/>
          </w:p>
        </w:tc>
      </w:tr>
      <w:tr w:rsidR="00961D8C" w14:paraId="0F2844EA" w14:textId="77777777">
        <w:tc>
          <w:tcPr>
            <w:tcW w:w="2880" w:type="dxa"/>
          </w:tcPr>
          <w:p w14:paraId="602701B2" w14:textId="11D79AA2" w:rsidR="00961D8C" w:rsidRPr="00961D8C" w:rsidRDefault="00961D8C">
            <w:pPr>
              <w:rPr>
                <w:rFonts w:eastAsia="맑은 고딕"/>
                <w:lang w:eastAsia="ko-KR"/>
              </w:rPr>
            </w:pPr>
            <w:r>
              <w:t>v1.</w:t>
            </w: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2880" w:type="dxa"/>
          </w:tcPr>
          <w:p w14:paraId="5378E719" w14:textId="37FDAC36" w:rsidR="00961D8C" w:rsidRPr="00961D8C" w:rsidRDefault="00961D8C">
            <w:pPr>
              <w:rPr>
                <w:rFonts w:eastAsia="맑은 고딕"/>
                <w:lang w:eastAsia="ko-KR"/>
              </w:rPr>
            </w:pPr>
            <w:r>
              <w:t>2026-07-</w:t>
            </w:r>
            <w:r>
              <w:rPr>
                <w:rFonts w:eastAsia="맑은 고딕" w:hint="eastAsia"/>
                <w:lang w:eastAsia="ko-KR"/>
              </w:rPr>
              <w:t>10</w:t>
            </w:r>
          </w:p>
        </w:tc>
        <w:tc>
          <w:tcPr>
            <w:tcW w:w="2880" w:type="dxa"/>
          </w:tcPr>
          <w:p w14:paraId="60469753" w14:textId="3DC8D068" w:rsidR="00961D8C" w:rsidRDefault="00961D8C">
            <w:r w:rsidRPr="00961D8C">
              <w:t xml:space="preserve">DAY5 </w:t>
            </w:r>
            <w:proofErr w:type="spellStart"/>
            <w:r w:rsidRPr="00961D8C">
              <w:rPr>
                <w:rFonts w:ascii="맑은 고딕" w:eastAsia="맑은 고딕" w:hAnsi="맑은 고딕" w:cs="맑은 고딕" w:hint="eastAsia"/>
              </w:rPr>
              <w:t>완료</w:t>
            </w:r>
            <w:proofErr w:type="spellEnd"/>
            <w:r w:rsidRPr="00961D8C">
              <w:t xml:space="preserve"> </w:t>
            </w:r>
            <w:r w:rsidRPr="00961D8C">
              <w:rPr>
                <w:rFonts w:ascii="맑은 고딕" w:eastAsia="맑은 고딕" w:hAnsi="맑은 고딕" w:cs="맑은 고딕" w:hint="eastAsia"/>
              </w:rPr>
              <w:t>및</w:t>
            </w:r>
            <w:r w:rsidRPr="00961D8C">
              <w:t xml:space="preserve"> Prometheus/Grafana Monitoring </w:t>
            </w:r>
            <w:proofErr w:type="spellStart"/>
            <w:r w:rsidRPr="00961D8C">
              <w:rPr>
                <w:rFonts w:ascii="맑은 고딕" w:eastAsia="맑은 고딕" w:hAnsi="맑은 고딕" w:cs="맑은 고딕" w:hint="eastAsia"/>
              </w:rPr>
              <w:t>구축</w:t>
            </w:r>
            <w:proofErr w:type="spellEnd"/>
          </w:p>
        </w:tc>
      </w:tr>
      <w:tr w:rsidR="004A61FF" w14:paraId="3CBD4C8C" w14:textId="77777777">
        <w:tc>
          <w:tcPr>
            <w:tcW w:w="2880" w:type="dxa"/>
          </w:tcPr>
          <w:p w14:paraId="34FD7C28" w14:textId="23F44A3B" w:rsidR="004A61FF" w:rsidRPr="004A61FF" w:rsidRDefault="004A61FF">
            <w:pPr>
              <w:rPr>
                <w:rFonts w:eastAsia="맑은 고딕"/>
                <w:lang w:eastAsia="ko-KR"/>
              </w:rPr>
            </w:pPr>
            <w:r>
              <w:t>v1.</w:t>
            </w:r>
            <w:r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2880" w:type="dxa"/>
          </w:tcPr>
          <w:p w14:paraId="7B90D6A8" w14:textId="0A94FD6C" w:rsidR="004A61FF" w:rsidRDefault="004A61FF">
            <w:r>
              <w:t>2026-07-</w:t>
            </w: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2880" w:type="dxa"/>
          </w:tcPr>
          <w:p w14:paraId="7E87D9D9" w14:textId="3ACC0F6B" w:rsidR="004A61FF" w:rsidRPr="00961D8C" w:rsidRDefault="004A61FF">
            <w:pPr>
              <w:rPr>
                <w:lang w:eastAsia="ko-KR"/>
              </w:rPr>
            </w:pPr>
            <w:r w:rsidRPr="004A61FF">
              <w:rPr>
                <w:lang w:eastAsia="ko-KR"/>
              </w:rPr>
              <w:t xml:space="preserve">DAY6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완료</w:t>
            </w:r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4A61FF">
              <w:rPr>
                <w:lang w:eastAsia="ko-KR"/>
              </w:rPr>
              <w:t xml:space="preserve"> </w:t>
            </w:r>
            <w:proofErr w:type="spellStart"/>
            <w:r w:rsidRPr="004A61FF">
              <w:rPr>
                <w:lang w:eastAsia="ko-KR"/>
              </w:rPr>
              <w:t>DevSecOps</w:t>
            </w:r>
            <w:proofErr w:type="spellEnd"/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보안</w:t>
            </w:r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자동화</w:t>
            </w:r>
            <w:r w:rsidRPr="004A61FF">
              <w:rPr>
                <w:lang w:eastAsia="ko-KR"/>
              </w:rPr>
              <w:t xml:space="preserve"> </w:t>
            </w:r>
            <w:r w:rsidRPr="004A61FF">
              <w:rPr>
                <w:rFonts w:ascii="맑은 고딕" w:eastAsia="맑은 고딕" w:hAnsi="맑은 고딕" w:cs="맑은 고딕" w:hint="eastAsia"/>
                <w:lang w:eastAsia="ko-KR"/>
              </w:rPr>
              <w:t>구축</w:t>
            </w:r>
          </w:p>
        </w:tc>
      </w:tr>
    </w:tbl>
    <w:p w14:paraId="3CC176AA" w14:textId="77777777" w:rsidR="00EF16DB" w:rsidRDefault="00000000">
      <w:pPr>
        <w:pStyle w:val="21"/>
      </w:pPr>
      <w:r>
        <w:t xml:space="preserve">2.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원칙</w:t>
      </w:r>
      <w:proofErr w:type="spellEnd"/>
    </w:p>
    <w:p w14:paraId="64F23857" w14:textId="77777777" w:rsidR="00EF16DB" w:rsidRDefault="00000000">
      <w:pPr>
        <w:pStyle w:val="a0"/>
      </w:pPr>
      <w:proofErr w:type="spellStart"/>
      <w:r>
        <w:t>GitHub</w:t>
      </w:r>
      <w:r>
        <w:t>를</w:t>
      </w:r>
      <w:proofErr w:type="spellEnd"/>
      <w:r>
        <w:t xml:space="preserve"> Source of </w:t>
      </w:r>
      <w:proofErr w:type="spellStart"/>
      <w:r>
        <w:t>Truth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3B68409D" w14:textId="77777777" w:rsidR="00EF16DB" w:rsidRDefault="00000000">
      <w:pPr>
        <w:pStyle w:val="a0"/>
      </w:pPr>
      <w:proofErr w:type="spellStart"/>
      <w:r>
        <w:t>코드는</w:t>
      </w:r>
      <w:proofErr w:type="spellEnd"/>
      <w:r>
        <w:t xml:space="preserve"> EC2(Remote SSH)</w:t>
      </w:r>
      <w:proofErr w:type="spellStart"/>
      <w:r>
        <w:t>에서</w:t>
      </w:r>
      <w:proofErr w:type="spellEnd"/>
      <w:r>
        <w:t xml:space="preserve"> </w:t>
      </w:r>
      <w:proofErr w:type="spellStart"/>
      <w:r>
        <w:t>작성</w:t>
      </w:r>
      <w:proofErr w:type="spellEnd"/>
    </w:p>
    <w:p w14:paraId="2983AD2A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>문서는</w:t>
      </w:r>
      <w:r>
        <w:rPr>
          <w:lang w:eastAsia="ko-KR"/>
        </w:rPr>
        <w:t xml:space="preserve"> Windows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B96EDD7" w14:textId="77777777" w:rsidR="00EF16DB" w:rsidRDefault="00000000">
      <w:pPr>
        <w:pStyle w:val="a0"/>
      </w:pPr>
      <w:r>
        <w:t xml:space="preserve">DAY </w:t>
      </w:r>
      <w:proofErr w:type="spellStart"/>
      <w:r>
        <w:t>종료</w:t>
      </w:r>
      <w:proofErr w:type="spellEnd"/>
      <w:r>
        <w:t xml:space="preserve"> </w:t>
      </w:r>
      <w:r>
        <w:t>시</w:t>
      </w:r>
      <w:r>
        <w:t xml:space="preserve"> README, Master Document, DAYX.md </w:t>
      </w:r>
      <w:proofErr w:type="spellStart"/>
      <w:r>
        <w:t>업데이트</w:t>
      </w:r>
      <w:proofErr w:type="spellEnd"/>
    </w:p>
    <w:p w14:paraId="282F12D2" w14:textId="77777777" w:rsidR="00EF16DB" w:rsidRDefault="00000000">
      <w:pPr>
        <w:pStyle w:val="a0"/>
      </w:pPr>
      <w:proofErr w:type="spellStart"/>
      <w:r>
        <w:t>기능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r>
        <w:t>후</w:t>
      </w:r>
      <w:r>
        <w:t xml:space="preserve"> Commit → Push</w:t>
      </w:r>
    </w:p>
    <w:p w14:paraId="30F1C13B" w14:textId="77777777" w:rsidR="00EF16DB" w:rsidRDefault="00000000">
      <w:pPr>
        <w:pStyle w:val="a0"/>
      </w:pPr>
      <w:r>
        <w:t>DAY2</w:t>
      </w:r>
      <w:r>
        <w:t>부터</w:t>
      </w:r>
      <w:r>
        <w:t xml:space="preserve"> 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58EBE17" w14:textId="77777777" w:rsidR="00EF16DB" w:rsidRDefault="00000000">
      <w:pPr>
        <w:pStyle w:val="21"/>
      </w:pPr>
      <w:r>
        <w:lastRenderedPageBreak/>
        <w:t xml:space="preserve">3. Git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전략</w:t>
      </w:r>
      <w:proofErr w:type="spellEnd"/>
    </w:p>
    <w:p w14:paraId="101F410A" w14:textId="77777777" w:rsidR="00EF16DB" w:rsidRDefault="00000000">
      <w:pPr>
        <w:pStyle w:val="a0"/>
      </w:pPr>
      <w:r>
        <w:t>Workflow : Windows → GitHub → EC2</w:t>
      </w:r>
    </w:p>
    <w:p w14:paraId="1A0ED774" w14:textId="77777777" w:rsidR="00EF16DB" w:rsidRDefault="00000000">
      <w:pPr>
        <w:pStyle w:val="a0"/>
      </w:pPr>
      <w:r>
        <w:t>Branch : main → feature/</w:t>
      </w:r>
      <w:proofErr w:type="spellStart"/>
      <w:r>
        <w:t>dayX</w:t>
      </w:r>
      <w:proofErr w:type="spellEnd"/>
      <w:r>
        <w:t xml:space="preserve"> → </w:t>
      </w:r>
      <w:proofErr w:type="spellStart"/>
      <w:r>
        <w:t>구현</w:t>
      </w:r>
      <w:proofErr w:type="spellEnd"/>
      <w:r>
        <w:t xml:space="preserve"> → Commit → Push → Merge → main</w:t>
      </w:r>
    </w:p>
    <w:p w14:paraId="466C472B" w14:textId="77777777" w:rsidR="00EF16DB" w:rsidRDefault="00000000">
      <w:pPr>
        <w:pStyle w:val="a0"/>
      </w:pPr>
      <w:r>
        <w:t>Commit Convention : feat / docs / fix / refactor / chore</w:t>
      </w:r>
    </w:p>
    <w:p w14:paraId="42F32825" w14:textId="77777777" w:rsidR="00EF16DB" w:rsidRDefault="00000000">
      <w:pPr>
        <w:pStyle w:val="21"/>
      </w:pPr>
      <w:r>
        <w:t xml:space="preserve">4.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진행</w:t>
      </w:r>
      <w:proofErr w:type="spellEnd"/>
      <w:r>
        <w:t xml:space="preserve"> </w:t>
      </w:r>
      <w:proofErr w:type="spellStart"/>
      <w:r>
        <w:t>현황</w:t>
      </w:r>
      <w:proofErr w:type="spellEnd"/>
    </w:p>
    <w:p w14:paraId="0557E006" w14:textId="77777777" w:rsidR="00EF16DB" w:rsidRDefault="00000000">
      <w:pPr>
        <w:pStyle w:val="a0"/>
      </w:pPr>
      <w:r>
        <w:t xml:space="preserve">☑ DAY1 </w:t>
      </w:r>
      <w:proofErr w:type="spellStart"/>
      <w:r>
        <w:t>완료</w:t>
      </w:r>
      <w:proofErr w:type="spellEnd"/>
    </w:p>
    <w:p w14:paraId="1739EBB9" w14:textId="77777777" w:rsidR="00EF16DB" w:rsidRDefault="00000000">
      <w:pPr>
        <w:pStyle w:val="a0"/>
      </w:pPr>
      <w:r>
        <w:t xml:space="preserve">☑ DAY2 </w:t>
      </w:r>
      <w:proofErr w:type="spellStart"/>
      <w:r>
        <w:t>완료</w:t>
      </w:r>
      <w:proofErr w:type="spellEnd"/>
    </w:p>
    <w:p w14:paraId="2414CBC2" w14:textId="77777777" w:rsidR="00EF16DB" w:rsidRDefault="00000000">
      <w:pPr>
        <w:pStyle w:val="a0"/>
      </w:pPr>
      <w:r>
        <w:t xml:space="preserve">☑ DAY3 </w:t>
      </w:r>
      <w:proofErr w:type="spellStart"/>
      <w:r>
        <w:t>완료</w:t>
      </w:r>
      <w:proofErr w:type="spellEnd"/>
    </w:p>
    <w:p w14:paraId="4CD9AA1E" w14:textId="77777777" w:rsidR="00EF16DB" w:rsidRDefault="00000000">
      <w:pPr>
        <w:pStyle w:val="a0"/>
      </w:pPr>
      <w:r>
        <w:t xml:space="preserve">☑ DAY4 </w:t>
      </w:r>
      <w:proofErr w:type="spellStart"/>
      <w:r>
        <w:t>완료</w:t>
      </w:r>
      <w:proofErr w:type="spellEnd"/>
    </w:p>
    <w:p w14:paraId="5560162A" w14:textId="4C9521A3" w:rsidR="00EF16DB" w:rsidRDefault="00747DDF">
      <w:pPr>
        <w:pStyle w:val="a0"/>
      </w:pPr>
      <w:r>
        <w:rPr>
          <w:rFonts w:ascii="Segoe UI Symbol" w:hAnsi="Segoe UI Symbol" w:cs="Segoe UI Symbol"/>
        </w:rPr>
        <w:t>☑</w:t>
      </w:r>
      <w:r>
        <w:t xml:space="preserve"> DAY5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완료</w:t>
      </w:r>
      <w:proofErr w:type="spellEnd"/>
    </w:p>
    <w:p w14:paraId="623F3E38" w14:textId="6C51E3B9" w:rsidR="00EF16DB" w:rsidRDefault="004A61FF">
      <w:pPr>
        <w:pStyle w:val="a0"/>
      </w:pPr>
      <w:r>
        <w:rPr>
          <w:rFonts w:ascii="Segoe UI Symbol" w:hAnsi="Segoe UI Symbol" w:cs="Segoe UI Symbol"/>
        </w:rPr>
        <w:t>☑</w:t>
      </w:r>
      <w:r>
        <w:t xml:space="preserve"> DAY6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완료</w:t>
      </w:r>
      <w:proofErr w:type="spellEnd"/>
    </w:p>
    <w:p w14:paraId="2F42D8F0" w14:textId="77777777" w:rsidR="00EF16DB" w:rsidRDefault="00000000">
      <w:pPr>
        <w:pStyle w:val="a0"/>
      </w:pPr>
      <w:r>
        <w:t>□ DAY7</w:t>
      </w:r>
    </w:p>
    <w:p w14:paraId="32894CED" w14:textId="77777777" w:rsidR="00EF16DB" w:rsidRDefault="00000000">
      <w:pPr>
        <w:pStyle w:val="21"/>
      </w:pPr>
      <w:r>
        <w:t xml:space="preserve">5. DAY1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17438597" w14:textId="77777777" w:rsidR="005F73F0" w:rsidRDefault="005F73F0" w:rsidP="005F73F0">
      <w:pPr>
        <w:pStyle w:val="a0"/>
      </w:pPr>
      <w:r>
        <w:t xml:space="preserve">AWS EC2 </w:t>
      </w:r>
      <w:proofErr w:type="spellStart"/>
      <w:r>
        <w:t>구축</w:t>
      </w:r>
      <w:proofErr w:type="spellEnd"/>
    </w:p>
    <w:p w14:paraId="14689E24" w14:textId="77777777" w:rsidR="005F73F0" w:rsidRDefault="005F73F0" w:rsidP="005F73F0">
      <w:pPr>
        <w:pStyle w:val="a0"/>
      </w:pPr>
      <w:r>
        <w:t xml:space="preserve">Remote SSH </w:t>
      </w:r>
      <w:proofErr w:type="spellStart"/>
      <w:r>
        <w:t>구축</w:t>
      </w:r>
      <w:proofErr w:type="spellEnd"/>
    </w:p>
    <w:p w14:paraId="0C878BF8" w14:textId="77777777" w:rsidR="005F73F0" w:rsidRDefault="005F73F0" w:rsidP="005F73F0">
      <w:pPr>
        <w:pStyle w:val="a0"/>
      </w:pPr>
      <w:r>
        <w:t xml:space="preserve">Docker </w:t>
      </w:r>
      <w:proofErr w:type="spellStart"/>
      <w:r>
        <w:t>공식</w:t>
      </w:r>
      <w:proofErr w:type="spellEnd"/>
      <w:r>
        <w:t xml:space="preserve"> Repository </w:t>
      </w:r>
      <w:proofErr w:type="spellStart"/>
      <w:r>
        <w:t>등록</w:t>
      </w:r>
      <w:proofErr w:type="spellEnd"/>
    </w:p>
    <w:p w14:paraId="4711681C" w14:textId="77777777" w:rsidR="005F73F0" w:rsidRDefault="005F73F0" w:rsidP="005F73F0">
      <w:pPr>
        <w:pStyle w:val="a0"/>
      </w:pPr>
      <w:r>
        <w:t xml:space="preserve">Docker Engine </w:t>
      </w:r>
      <w:proofErr w:type="spellStart"/>
      <w:r>
        <w:t>설치</w:t>
      </w:r>
      <w:proofErr w:type="spellEnd"/>
    </w:p>
    <w:p w14:paraId="01D3CAC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Docker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3517B8AB" w14:textId="77777777" w:rsidR="005F73F0" w:rsidRDefault="005F73F0" w:rsidP="005F73F0">
      <w:pPr>
        <w:pStyle w:val="a0"/>
      </w:pPr>
      <w:r>
        <w:t xml:space="preserve">Flask API </w:t>
      </w:r>
      <w:proofErr w:type="spellStart"/>
      <w:r>
        <w:t>개발</w:t>
      </w:r>
      <w:proofErr w:type="spellEnd"/>
    </w:p>
    <w:p w14:paraId="6A1459AE" w14:textId="77777777" w:rsidR="005F73F0" w:rsidRDefault="005F73F0" w:rsidP="005F73F0">
      <w:pPr>
        <w:pStyle w:val="a0"/>
      </w:pPr>
      <w:r>
        <w:t xml:space="preserve">Docker Image </w:t>
      </w:r>
      <w:proofErr w:type="spellStart"/>
      <w:r>
        <w:t>생성</w:t>
      </w:r>
      <w:proofErr w:type="spellEnd"/>
    </w:p>
    <w:p w14:paraId="29C145B9" w14:textId="77777777" w:rsidR="005F73F0" w:rsidRDefault="005F73F0" w:rsidP="005F73F0">
      <w:pPr>
        <w:pStyle w:val="a0"/>
      </w:pPr>
      <w:r>
        <w:t xml:space="preserve">Docker Container </w:t>
      </w:r>
      <w:proofErr w:type="spellStart"/>
      <w:r>
        <w:t>실행</w:t>
      </w:r>
      <w:proofErr w:type="spellEnd"/>
    </w:p>
    <w:p w14:paraId="769C980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Flask API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</w:p>
    <w:p w14:paraId="169D4B9F" w14:textId="77777777" w:rsidR="00EF16DB" w:rsidRDefault="00000000">
      <w:pPr>
        <w:pStyle w:val="21"/>
      </w:pPr>
      <w:r>
        <w:t xml:space="preserve">6. DAY2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550DA2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GitHub SSH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69CEFFE8" w14:textId="77777777" w:rsidR="005F73F0" w:rsidRDefault="005F73F0" w:rsidP="005F73F0">
      <w:pPr>
        <w:pStyle w:val="a0"/>
      </w:pPr>
      <w:r>
        <w:t xml:space="preserve">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53C6862" w14:textId="77777777" w:rsidR="005F73F0" w:rsidRDefault="005F73F0" w:rsidP="005F73F0">
      <w:pPr>
        <w:pStyle w:val="a0"/>
      </w:pPr>
      <w:proofErr w:type="spellStart"/>
      <w:r>
        <w:t>Minikube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397D502B" w14:textId="77777777" w:rsidR="005F73F0" w:rsidRDefault="005F73F0" w:rsidP="005F73F0">
      <w:pPr>
        <w:pStyle w:val="a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17794FE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AWS EBS 20GB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23FBE375" w14:textId="77777777" w:rsidR="005F73F0" w:rsidRDefault="005F73F0" w:rsidP="005F73F0">
      <w:pPr>
        <w:pStyle w:val="a0"/>
      </w:pPr>
      <w:r>
        <w:lastRenderedPageBreak/>
        <w:t xml:space="preserve">Linux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확장</w:t>
      </w:r>
      <w:proofErr w:type="spellEnd"/>
    </w:p>
    <w:p w14:paraId="1151C75D" w14:textId="77777777" w:rsidR="005F73F0" w:rsidRDefault="005F73F0" w:rsidP="005F73F0">
      <w:pPr>
        <w:pStyle w:val="a0"/>
      </w:pPr>
      <w:r>
        <w:t xml:space="preserve">Kubernetes Cluster </w:t>
      </w:r>
      <w:proofErr w:type="spellStart"/>
      <w:r>
        <w:t>구축</w:t>
      </w:r>
      <w:proofErr w:type="spellEnd"/>
    </w:p>
    <w:p w14:paraId="0959F5AF" w14:textId="77777777" w:rsidR="005F73F0" w:rsidRDefault="005F73F0" w:rsidP="005F73F0">
      <w:pPr>
        <w:pStyle w:val="a0"/>
      </w:pPr>
      <w:r>
        <w:t xml:space="preserve">Node Ready </w:t>
      </w:r>
      <w:proofErr w:type="spellStart"/>
      <w:r>
        <w:t>확인</w:t>
      </w:r>
      <w:proofErr w:type="spellEnd"/>
    </w:p>
    <w:p w14:paraId="5B32E535" w14:textId="77777777" w:rsidR="005F73F0" w:rsidRDefault="005F73F0" w:rsidP="005F73F0">
      <w:pPr>
        <w:pStyle w:val="a0"/>
      </w:pPr>
      <w:r>
        <w:t xml:space="preserve">Deployment </w:t>
      </w:r>
      <w:proofErr w:type="spellStart"/>
      <w:r>
        <w:t>생성</w:t>
      </w:r>
      <w:proofErr w:type="spellEnd"/>
    </w:p>
    <w:p w14:paraId="4A9009A8" w14:textId="77777777" w:rsidR="005F73F0" w:rsidRPr="00A13599" w:rsidRDefault="005F73F0" w:rsidP="005F73F0">
      <w:pPr>
        <w:pStyle w:val="a0"/>
      </w:pPr>
      <w:r>
        <w:t xml:space="preserve">ReplicaSet </w:t>
      </w:r>
      <w:proofErr w:type="spellStart"/>
      <w:r>
        <w:t>생성</w:t>
      </w:r>
      <w:proofErr w:type="spellEnd"/>
    </w:p>
    <w:p w14:paraId="014118A5" w14:textId="77777777" w:rsidR="00A13599" w:rsidRDefault="00A13599" w:rsidP="00A13599">
      <w:pPr>
        <w:pStyle w:val="a0"/>
      </w:pPr>
      <w:r>
        <w:t xml:space="preserve">Pod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395B1023" w14:textId="77777777" w:rsidR="00A13599" w:rsidRDefault="00A13599" w:rsidP="00A13599">
      <w:pPr>
        <w:pStyle w:val="a0"/>
      </w:pPr>
      <w:r>
        <w:t>Service(</w:t>
      </w:r>
      <w:proofErr w:type="spellStart"/>
      <w:r>
        <w:t>NodePort</w:t>
      </w:r>
      <w:proofErr w:type="spellEnd"/>
      <w:r>
        <w:t xml:space="preserve">)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7586F045" w14:textId="77777777" w:rsidR="00A13599" w:rsidRDefault="00A13599" w:rsidP="00A13599">
      <w:pPr>
        <w:pStyle w:val="a0"/>
      </w:pPr>
      <w:r>
        <w:t xml:space="preserve">Kubernetes Self-Healing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</w:p>
    <w:p w14:paraId="58F4ED98" w14:textId="54BC7F66" w:rsidR="00A13599" w:rsidRDefault="00A13599" w:rsidP="00A13599">
      <w:pPr>
        <w:pStyle w:val="a0"/>
      </w:pPr>
      <w:r>
        <w:t xml:space="preserve">Kubernetes </w:t>
      </w:r>
      <w:proofErr w:type="spellStart"/>
      <w:r>
        <w:t>Service</w:t>
      </w:r>
      <w:r>
        <w:rPr>
          <w:rFonts w:ascii="맑은 고딕" w:eastAsia="맑은 고딕" w:hAnsi="맑은 고딕" w:cs="맑은 고딕" w:hint="eastAsia"/>
        </w:rPr>
        <w:t>를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통한</w:t>
      </w:r>
      <w:proofErr w:type="spellEnd"/>
      <w:r>
        <w:t xml:space="preserve"> Flask API </w:t>
      </w:r>
      <w:proofErr w:type="spellStart"/>
      <w:r>
        <w:rPr>
          <w:rFonts w:ascii="맑은 고딕" w:eastAsia="맑은 고딕" w:hAnsi="맑은 고딕" w:cs="맑은 고딕" w:hint="eastAsia"/>
        </w:rPr>
        <w:t>응답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</w:p>
    <w:p w14:paraId="3AD9F807" w14:textId="77777777" w:rsidR="00EF16DB" w:rsidRDefault="00000000">
      <w:pPr>
        <w:pStyle w:val="21"/>
      </w:pPr>
      <w:r>
        <w:t xml:space="preserve">7. DAY3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3770C6D" w14:textId="77777777" w:rsidR="005F73F0" w:rsidRDefault="005F73F0" w:rsidP="005F73F0">
      <w:pPr>
        <w:pStyle w:val="a0"/>
      </w:pPr>
      <w:r>
        <w:t xml:space="preserve">GitHub Actions Workflow </w:t>
      </w:r>
      <w:proofErr w:type="spellStart"/>
      <w:r>
        <w:t>구축</w:t>
      </w:r>
      <w:proofErr w:type="spellEnd"/>
    </w:p>
    <w:p w14:paraId="6924983F" w14:textId="77777777" w:rsidR="005F73F0" w:rsidRDefault="005F73F0" w:rsidP="005F73F0">
      <w:pPr>
        <w:pStyle w:val="a0"/>
      </w:pPr>
      <w:r>
        <w:t xml:space="preserve">Docker Hub Repository </w:t>
      </w:r>
      <w:proofErr w:type="spellStart"/>
      <w:r>
        <w:t>생성</w:t>
      </w:r>
      <w:proofErr w:type="spellEnd"/>
    </w:p>
    <w:p w14:paraId="3BF1A33F" w14:textId="77777777" w:rsidR="005F73F0" w:rsidRDefault="005F73F0" w:rsidP="005F73F0">
      <w:pPr>
        <w:pStyle w:val="a0"/>
      </w:pPr>
      <w:r>
        <w:t xml:space="preserve">GitHub Secrets </w:t>
      </w:r>
      <w:proofErr w:type="spellStart"/>
      <w:r>
        <w:t>등록</w:t>
      </w:r>
      <w:proofErr w:type="spellEnd"/>
    </w:p>
    <w:p w14:paraId="4010731D" w14:textId="77777777" w:rsidR="005F73F0" w:rsidRDefault="005F73F0" w:rsidP="005F73F0">
      <w:pPr>
        <w:pStyle w:val="a0"/>
      </w:pPr>
      <w:r>
        <w:t xml:space="preserve">Docker Image </w:t>
      </w:r>
      <w:proofErr w:type="spellStart"/>
      <w:r>
        <w:t>자동</w:t>
      </w:r>
      <w:proofErr w:type="spellEnd"/>
      <w:r>
        <w:t xml:space="preserve"> Build</w:t>
      </w:r>
    </w:p>
    <w:p w14:paraId="521D0776" w14:textId="77777777" w:rsidR="005F73F0" w:rsidRDefault="005F73F0" w:rsidP="005F73F0">
      <w:pPr>
        <w:pStyle w:val="a0"/>
      </w:pPr>
      <w:r>
        <w:t xml:space="preserve">Docker Hub </w:t>
      </w:r>
      <w:proofErr w:type="spellStart"/>
      <w:r>
        <w:t>자동</w:t>
      </w:r>
      <w:proofErr w:type="spellEnd"/>
      <w:r>
        <w:t xml:space="preserve"> Push</w:t>
      </w:r>
    </w:p>
    <w:p w14:paraId="3EB4113C" w14:textId="77777777" w:rsidR="005F73F0" w:rsidRDefault="005F73F0" w:rsidP="005F73F0">
      <w:pPr>
        <w:pStyle w:val="a0"/>
      </w:pPr>
      <w:r>
        <w:t xml:space="preserve">GitHub Hosted Runner </w:t>
      </w:r>
      <w:proofErr w:type="spellStart"/>
      <w:r>
        <w:t>기반</w:t>
      </w:r>
      <w:proofErr w:type="spellEnd"/>
      <w:r>
        <w:t xml:space="preserve"> CI Pipeline </w:t>
      </w:r>
      <w:proofErr w:type="spellStart"/>
      <w:r>
        <w:t>구축</w:t>
      </w:r>
      <w:proofErr w:type="spellEnd"/>
    </w:p>
    <w:p w14:paraId="1D05FCB2" w14:textId="77777777" w:rsidR="005F73F0" w:rsidRDefault="005F73F0" w:rsidP="005F73F0">
      <w:pPr>
        <w:pStyle w:val="a0"/>
      </w:pPr>
      <w:r>
        <w:t xml:space="preserve">Docker Hub Image Pull </w:t>
      </w:r>
      <w:proofErr w:type="spellStart"/>
      <w:r>
        <w:t>검증</w:t>
      </w:r>
      <w:proofErr w:type="spellEnd"/>
    </w:p>
    <w:p w14:paraId="09BC0099" w14:textId="77777777" w:rsidR="005F73F0" w:rsidRDefault="005F73F0" w:rsidP="005F73F0">
      <w:pPr>
        <w:pStyle w:val="a0"/>
      </w:pPr>
      <w:r>
        <w:t xml:space="preserve">Docker Container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6201E05C" w14:textId="77777777" w:rsidR="00EF16DB" w:rsidRDefault="00000000">
      <w:pPr>
        <w:pStyle w:val="21"/>
      </w:pPr>
      <w:r>
        <w:t xml:space="preserve">8. DAY4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7D092520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Namespace </w:t>
      </w:r>
      <w:proofErr w:type="spellStart"/>
      <w:r>
        <w:t>생성</w:t>
      </w:r>
      <w:proofErr w:type="spellEnd"/>
    </w:p>
    <w:p w14:paraId="62E2388E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1BA08A36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Dashboard </w:t>
      </w:r>
      <w:proofErr w:type="spellStart"/>
      <w:r>
        <w:t>접속</w:t>
      </w:r>
      <w:proofErr w:type="spellEnd"/>
    </w:p>
    <w:p w14:paraId="78E2FF4C" w14:textId="77777777" w:rsidR="00EF16DB" w:rsidRDefault="00000000">
      <w:pPr>
        <w:pStyle w:val="a0"/>
      </w:pPr>
      <w:r>
        <w:t xml:space="preserve">Git Repository </w:t>
      </w:r>
      <w:proofErr w:type="spellStart"/>
      <w:r>
        <w:t>연동</w:t>
      </w:r>
      <w:proofErr w:type="spellEnd"/>
    </w:p>
    <w:p w14:paraId="376903F7" w14:textId="77777777" w:rsidR="00EF16DB" w:rsidRDefault="00000000">
      <w:pPr>
        <w:pStyle w:val="a0"/>
      </w:pPr>
      <w:r>
        <w:t xml:space="preserve">Kubernetes Application </w:t>
      </w:r>
      <w:proofErr w:type="spellStart"/>
      <w:r>
        <w:t>생성</w:t>
      </w:r>
      <w:proofErr w:type="spellEnd"/>
    </w:p>
    <w:p w14:paraId="52C9F039" w14:textId="77777777" w:rsidR="00EF16DB" w:rsidRDefault="00000000">
      <w:pPr>
        <w:pStyle w:val="a0"/>
      </w:pPr>
      <w:r>
        <w:t xml:space="preserve">Manual Sync </w:t>
      </w:r>
      <w:proofErr w:type="spellStart"/>
      <w:r>
        <w:t>검증</w:t>
      </w:r>
      <w:proofErr w:type="spellEnd"/>
    </w:p>
    <w:p w14:paraId="28119E37" w14:textId="77777777" w:rsidR="00EF16DB" w:rsidRDefault="00000000">
      <w:pPr>
        <w:pStyle w:val="a0"/>
      </w:pPr>
      <w:r>
        <w:t xml:space="preserve">Auto Sync </w:t>
      </w:r>
      <w:proofErr w:type="spellStart"/>
      <w:r>
        <w:t>활성화</w:t>
      </w:r>
      <w:proofErr w:type="spellEnd"/>
    </w:p>
    <w:p w14:paraId="46EF5FD9" w14:textId="77777777" w:rsidR="00EF16DB" w:rsidRDefault="00000000">
      <w:pPr>
        <w:pStyle w:val="a0"/>
      </w:pPr>
      <w:r>
        <w:t xml:space="preserve">Git </w:t>
      </w:r>
      <w:proofErr w:type="spellStart"/>
      <w:r>
        <w:t>변경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감지</w:t>
      </w:r>
      <w:proofErr w:type="spellEnd"/>
    </w:p>
    <w:p w14:paraId="683CE6B0" w14:textId="77777777" w:rsidR="00EF16DB" w:rsidRDefault="00000000">
      <w:pPr>
        <w:pStyle w:val="a0"/>
      </w:pPr>
      <w:r>
        <w:t xml:space="preserve">Kubernetes Deployment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변경</w:t>
      </w:r>
      <w:proofErr w:type="spellEnd"/>
    </w:p>
    <w:p w14:paraId="036AEC7F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Replica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37FF6F99" w14:textId="77777777" w:rsidR="00EF16DB" w:rsidRPr="00E212EE" w:rsidRDefault="00000000">
      <w:pPr>
        <w:pStyle w:val="a0"/>
      </w:pPr>
      <w:r>
        <w:t xml:space="preserve">Desired State / Actual State </w:t>
      </w:r>
      <w:proofErr w:type="spellStart"/>
      <w:r>
        <w:t>동기화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5ADB10A9" w14:textId="77777777" w:rsidR="00E212EE" w:rsidRDefault="00E212EE" w:rsidP="00E212EE">
      <w:pPr>
        <w:pStyle w:val="a0"/>
        <w:numPr>
          <w:ilvl w:val="0"/>
          <w:numId w:val="0"/>
        </w:numPr>
        <w:ind w:left="360" w:hanging="360"/>
        <w:rPr>
          <w:rFonts w:eastAsia="맑은 고딕"/>
          <w:lang w:eastAsia="ko-KR"/>
        </w:rPr>
      </w:pPr>
    </w:p>
    <w:p w14:paraId="3A538F38" w14:textId="6B633E9F" w:rsidR="00E212EE" w:rsidRDefault="002D1D5C" w:rsidP="00E212EE">
      <w:pPr>
        <w:pStyle w:val="21"/>
      </w:pPr>
      <w:r>
        <w:rPr>
          <w:rFonts w:eastAsia="맑은 고딕" w:hint="eastAsia"/>
          <w:lang w:eastAsia="ko-KR"/>
        </w:rPr>
        <w:t>9</w:t>
      </w:r>
      <w:r w:rsidR="00E212EE">
        <w:t>. DAY</w:t>
      </w:r>
      <w:r w:rsidR="00E212EE">
        <w:rPr>
          <w:rFonts w:eastAsia="맑은 고딕" w:hint="eastAsia"/>
          <w:lang w:eastAsia="ko-KR"/>
        </w:rPr>
        <w:t>5</w:t>
      </w:r>
      <w:r w:rsidR="00E212EE">
        <w:t xml:space="preserve"> </w:t>
      </w:r>
      <w:proofErr w:type="spellStart"/>
      <w:r w:rsidR="00E212EE">
        <w:rPr>
          <w:rFonts w:ascii="맑은 고딕" w:eastAsia="맑은 고딕" w:hAnsi="맑은 고딕" w:cs="맑은 고딕" w:hint="eastAsia"/>
        </w:rPr>
        <w:t>완료</w:t>
      </w:r>
      <w:proofErr w:type="spellEnd"/>
      <w:r w:rsidR="00E212EE">
        <w:t xml:space="preserve"> </w:t>
      </w:r>
      <w:proofErr w:type="spellStart"/>
      <w:r w:rsidR="00E212EE">
        <w:rPr>
          <w:rFonts w:ascii="맑은 고딕" w:eastAsia="맑은 고딕" w:hAnsi="맑은 고딕" w:cs="맑은 고딕" w:hint="eastAsia"/>
        </w:rPr>
        <w:t>결과</w:t>
      </w:r>
      <w:proofErr w:type="spellEnd"/>
    </w:p>
    <w:p w14:paraId="68FD7920" w14:textId="77777777" w:rsidR="00E212EE" w:rsidRDefault="00E212EE" w:rsidP="00E212EE">
      <w:pPr>
        <w:pStyle w:val="a0"/>
      </w:pPr>
      <w:r>
        <w:t xml:space="preserve">Monitoring Namespace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5F1CB48A" w14:textId="69097CD0" w:rsidR="00E212EE" w:rsidRDefault="00E212EE" w:rsidP="00E212EE">
      <w:pPr>
        <w:pStyle w:val="a0"/>
      </w:pPr>
      <w:r>
        <w:t xml:space="preserve">Helm </w:t>
      </w:r>
      <w:proofErr w:type="spellStart"/>
      <w:r>
        <w:rPr>
          <w:rFonts w:ascii="맑은 고딕" w:eastAsia="맑은 고딕" w:hAnsi="맑은 고딕" w:cs="맑은 고딕" w:hint="eastAsia"/>
        </w:rPr>
        <w:t>설치</w:t>
      </w:r>
      <w:proofErr w:type="spellEnd"/>
    </w:p>
    <w:p w14:paraId="6B46EBE5" w14:textId="02C78C36" w:rsidR="00E212EE" w:rsidRDefault="00E212EE" w:rsidP="00E212EE">
      <w:pPr>
        <w:pStyle w:val="a0"/>
      </w:pPr>
      <w:r>
        <w:t xml:space="preserve">Prometheus Community Repository </w:t>
      </w:r>
      <w:proofErr w:type="spellStart"/>
      <w:r>
        <w:rPr>
          <w:rFonts w:ascii="맑은 고딕" w:eastAsia="맑은 고딕" w:hAnsi="맑은 고딕" w:cs="맑은 고딕" w:hint="eastAsia"/>
        </w:rPr>
        <w:t>등록</w:t>
      </w:r>
      <w:proofErr w:type="spellEnd"/>
    </w:p>
    <w:p w14:paraId="1AD4A143" w14:textId="3C5AA119" w:rsidR="00E212EE" w:rsidRDefault="00E212EE" w:rsidP="00E212EE">
      <w:pPr>
        <w:pStyle w:val="a0"/>
      </w:pPr>
      <w:r>
        <w:t xml:space="preserve"> 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 xml:space="preserve">-stack </w:t>
      </w:r>
      <w:proofErr w:type="spellStart"/>
      <w:r>
        <w:rPr>
          <w:rFonts w:ascii="맑은 고딕" w:eastAsia="맑은 고딕" w:hAnsi="맑은 고딕" w:cs="맑은 고딕" w:hint="eastAsia"/>
        </w:rPr>
        <w:t>설치</w:t>
      </w:r>
      <w:proofErr w:type="spellEnd"/>
    </w:p>
    <w:p w14:paraId="6A3B3E8F" w14:textId="5C3CBA1C" w:rsidR="00E212EE" w:rsidRDefault="00E212EE" w:rsidP="00E212EE">
      <w:pPr>
        <w:pStyle w:val="a0"/>
      </w:pPr>
      <w:r>
        <w:t xml:space="preserve">Prometheus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DDBEF21" w14:textId="00095F20" w:rsidR="00E212EE" w:rsidRDefault="00E212EE" w:rsidP="00E212EE">
      <w:pPr>
        <w:pStyle w:val="a0"/>
      </w:pPr>
      <w:r>
        <w:t xml:space="preserve">Grafana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971B680" w14:textId="5E9BDBE8" w:rsidR="00E212EE" w:rsidRDefault="00E212EE" w:rsidP="00E212EE">
      <w:pPr>
        <w:pStyle w:val="a0"/>
      </w:pPr>
      <w:r>
        <w:t xml:space="preserve">Prometheus Operator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1A7353E6" w14:textId="4F0DD7C6" w:rsidR="00E212EE" w:rsidRDefault="00E212EE" w:rsidP="00E212EE">
      <w:pPr>
        <w:pStyle w:val="a0"/>
      </w:pPr>
      <w:r>
        <w:t xml:space="preserve">Node Exporter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55665AB9" w14:textId="7BB15A36" w:rsidR="00E212EE" w:rsidRDefault="00E212EE" w:rsidP="00E212EE">
      <w:pPr>
        <w:pStyle w:val="a0"/>
      </w:pPr>
      <w:proofErr w:type="spellStart"/>
      <w:r>
        <w:t>kube</w:t>
      </w:r>
      <w:proofErr w:type="spellEnd"/>
      <w:r>
        <w:t xml:space="preserve">-state-metrics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52B33F93" w14:textId="43D512EF" w:rsidR="00E212EE" w:rsidRDefault="00E212EE" w:rsidP="00E212EE">
      <w:pPr>
        <w:pStyle w:val="a0"/>
      </w:pPr>
      <w:r>
        <w:t xml:space="preserve">Grafana Dashboard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419AD879" w14:textId="34434851" w:rsidR="00E212EE" w:rsidRDefault="00E212EE" w:rsidP="00E212EE">
      <w:pPr>
        <w:pStyle w:val="a0"/>
      </w:pPr>
      <w:r>
        <w:t xml:space="preserve">Kubernetes Cluster Monitoring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1CDFC52E" w14:textId="4F9C40CA" w:rsidR="00E212EE" w:rsidRPr="00E212EE" w:rsidRDefault="00E212EE" w:rsidP="00E212EE">
      <w:pPr>
        <w:pStyle w:val="a0"/>
      </w:pPr>
      <w:r>
        <w:t xml:space="preserve">Kubernetes Node Monitoring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2634D8A8" w14:textId="4A11831D" w:rsidR="00E212EE" w:rsidRPr="00E007E8" w:rsidRDefault="00E212EE" w:rsidP="00E212EE">
      <w:pPr>
        <w:pStyle w:val="a0"/>
      </w:pPr>
      <w:r>
        <w:t xml:space="preserve">Kubernetes API Server </w:t>
      </w:r>
      <w:proofErr w:type="spellStart"/>
      <w:r w:rsidRPr="00E212EE">
        <w:rPr>
          <w:rFonts w:ascii="맑은 고딕" w:eastAsia="맑은 고딕" w:hAnsi="맑은 고딕" w:cs="맑은 고딕" w:hint="eastAsia"/>
        </w:rPr>
        <w:t>장애</w:t>
      </w:r>
      <w:proofErr w:type="spellEnd"/>
      <w:r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해결</w:t>
      </w:r>
      <w:proofErr w:type="spellEnd"/>
    </w:p>
    <w:p w14:paraId="25D8029C" w14:textId="4D0E2FE3" w:rsidR="00E007E8" w:rsidRPr="00B7388E" w:rsidRDefault="00E007E8" w:rsidP="00E212EE">
      <w:pPr>
        <w:pStyle w:val="a0"/>
        <w:rPr>
          <w:lang w:eastAsia="ko-KR"/>
        </w:rPr>
      </w:pPr>
      <w:r w:rsidRPr="00E007E8">
        <w:rPr>
          <w:lang w:eastAsia="ko-KR"/>
        </w:rPr>
        <w:t xml:space="preserve">Monitoring </w:t>
      </w:r>
      <w:r w:rsidRPr="00E007E8">
        <w:rPr>
          <w:rFonts w:ascii="맑은 고딕" w:eastAsia="맑은 고딕" w:hAnsi="맑은 고딕" w:cs="맑은 고딕" w:hint="eastAsia"/>
          <w:lang w:eastAsia="ko-KR"/>
        </w:rPr>
        <w:t>플랫폼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구축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및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운영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검증</w:t>
      </w:r>
      <w:r w:rsidRPr="00E007E8">
        <w:rPr>
          <w:lang w:eastAsia="ko-KR"/>
        </w:rPr>
        <w:t xml:space="preserve"> </w:t>
      </w:r>
      <w:r w:rsidRPr="00E007E8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3EA0CBEA" w14:textId="17ABC747" w:rsidR="00B7388E" w:rsidRDefault="00B7388E" w:rsidP="00B7388E">
      <w:pPr>
        <w:pStyle w:val="21"/>
      </w:pPr>
      <w:r>
        <w:rPr>
          <w:rFonts w:eastAsia="맑은 고딕" w:hint="eastAsia"/>
          <w:lang w:eastAsia="ko-KR"/>
        </w:rPr>
        <w:t>10</w:t>
      </w:r>
      <w:r>
        <w:t>. DAY</w:t>
      </w:r>
      <w:r>
        <w:rPr>
          <w:rFonts w:eastAsia="맑은 고딕" w:hint="eastAsia"/>
          <w:lang w:eastAsia="ko-KR"/>
        </w:rPr>
        <w:t>6</w:t>
      </w:r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완료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결과</w:t>
      </w:r>
      <w:proofErr w:type="spellEnd"/>
    </w:p>
    <w:p w14:paraId="0FA0BD1C" w14:textId="30EC9CA6" w:rsidR="00B7388E" w:rsidRDefault="00B7388E" w:rsidP="00B7388E">
      <w:pPr>
        <w:pStyle w:val="a0"/>
      </w:pPr>
      <w:proofErr w:type="spellStart"/>
      <w:r>
        <w:t>Trivy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설치</w:t>
      </w:r>
      <w:proofErr w:type="spellEnd"/>
    </w:p>
    <w:p w14:paraId="2483988A" w14:textId="0C58A202" w:rsidR="00B7388E" w:rsidRDefault="00B7388E" w:rsidP="00B7388E">
      <w:pPr>
        <w:pStyle w:val="a0"/>
      </w:pPr>
      <w:r>
        <w:t xml:space="preserve">Docker Image </w:t>
      </w:r>
      <w:proofErr w:type="spellStart"/>
      <w:r>
        <w:rPr>
          <w:rFonts w:ascii="맑은 고딕" w:eastAsia="맑은 고딕" w:hAnsi="맑은 고딕" w:cs="맑은 고딕" w:hint="eastAsia"/>
        </w:rPr>
        <w:t>취약점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분석</w:t>
      </w:r>
      <w:proofErr w:type="spellEnd"/>
    </w:p>
    <w:p w14:paraId="677FB6E7" w14:textId="5C01BCCF" w:rsidR="00B7388E" w:rsidRDefault="00B7388E" w:rsidP="00B7388E">
      <w:pPr>
        <w:pStyle w:val="a0"/>
      </w:pPr>
      <w:r>
        <w:t xml:space="preserve">GitHub Actions Security Scan </w:t>
      </w:r>
      <w:proofErr w:type="spellStart"/>
      <w:r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2998B4C7" w14:textId="484EF8A3" w:rsidR="00B7388E" w:rsidRDefault="00B7388E" w:rsidP="00B7388E">
      <w:pPr>
        <w:pStyle w:val="a0"/>
      </w:pPr>
      <w:r>
        <w:t xml:space="preserve">Security Gate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625C0F9B" w14:textId="1D2237E7" w:rsidR="00B7388E" w:rsidRDefault="00B7388E" w:rsidP="00B7388E">
      <w:pPr>
        <w:pStyle w:val="a0"/>
      </w:pPr>
      <w:r>
        <w:t xml:space="preserve">HIGH / CRITICAL </w:t>
      </w:r>
      <w:proofErr w:type="spellStart"/>
      <w:r>
        <w:rPr>
          <w:rFonts w:ascii="맑은 고딕" w:eastAsia="맑은 고딕" w:hAnsi="맑은 고딕" w:cs="맑은 고딕" w:hint="eastAsia"/>
        </w:rPr>
        <w:t>취약점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차단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00CF9AEF" w14:textId="3195F924" w:rsidR="00B7388E" w:rsidRDefault="00B7388E" w:rsidP="00B7388E">
      <w:pPr>
        <w:pStyle w:val="a0"/>
      </w:pPr>
      <w:r>
        <w:t xml:space="preserve">Kubernetes Secret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37776C56" w14:textId="15496828" w:rsidR="00B7388E" w:rsidRDefault="00B7388E" w:rsidP="00B7388E">
      <w:pPr>
        <w:pStyle w:val="a0"/>
      </w:pPr>
      <w:proofErr w:type="spellStart"/>
      <w:r>
        <w:t>ConfigMap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7B83EAD8" w14:textId="3A2F738F" w:rsidR="00B7388E" w:rsidRDefault="00B7388E" w:rsidP="00B7388E">
      <w:pPr>
        <w:pStyle w:val="a0"/>
      </w:pPr>
      <w:proofErr w:type="spellStart"/>
      <w:r>
        <w:t>NetworkPolicy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026E2949" w14:textId="77777777" w:rsidR="00B7388E" w:rsidRPr="00B7388E" w:rsidRDefault="00B7388E" w:rsidP="00B7388E">
      <w:pPr>
        <w:pStyle w:val="a0"/>
      </w:pPr>
      <w:r>
        <w:t xml:space="preserve">Calico CNI </w:t>
      </w:r>
      <w:proofErr w:type="spellStart"/>
      <w:r>
        <w:rPr>
          <w:rFonts w:ascii="맑은 고딕" w:eastAsia="맑은 고딕" w:hAnsi="맑은 고딕" w:cs="맑은 고딕" w:hint="eastAsia"/>
        </w:rPr>
        <w:t>기반</w:t>
      </w:r>
      <w:proofErr w:type="spellEnd"/>
      <w:r>
        <w:t xml:space="preserve"> </w:t>
      </w:r>
      <w:proofErr w:type="spellStart"/>
      <w:r>
        <w:t>NetworkPolicy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7F175EE7" w14:textId="1DCDFCF6" w:rsidR="00B7388E" w:rsidRPr="00B7388E" w:rsidRDefault="00B7388E" w:rsidP="00B7388E">
      <w:pPr>
        <w:pStyle w:val="a0"/>
        <w:rPr>
          <w:lang w:eastAsia="ko-KR"/>
        </w:rPr>
      </w:pPr>
      <w:proofErr w:type="spellStart"/>
      <w:r>
        <w:rPr>
          <w:lang w:eastAsia="ko-KR"/>
        </w:rPr>
        <w:lastRenderedPageBreak/>
        <w:t>DevSecOps</w:t>
      </w:r>
      <w:proofErr w:type="spellEnd"/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보안</w:t>
      </w:r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자동화</w:t>
      </w:r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구축</w:t>
      </w:r>
      <w:r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완료</w:t>
      </w:r>
    </w:p>
    <w:p w14:paraId="5D69018B" w14:textId="48655452" w:rsidR="00EF16DB" w:rsidRDefault="002D1D5C">
      <w:pPr>
        <w:pStyle w:val="21"/>
      </w:pPr>
      <w:r>
        <w:rPr>
          <w:rFonts w:eastAsia="맑은 고딕" w:hint="eastAsia"/>
          <w:lang w:eastAsia="ko-KR"/>
        </w:rPr>
        <w:t>1</w:t>
      </w:r>
      <w:r w:rsidR="00B7388E">
        <w:rPr>
          <w:rFonts w:eastAsia="맑은 고딕" w:hint="eastAsia"/>
          <w:lang w:eastAsia="ko-KR"/>
        </w:rPr>
        <w:t>1</w:t>
      </w:r>
      <w:r>
        <w:t xml:space="preserve">. </w:t>
      </w:r>
      <w:proofErr w:type="spellStart"/>
      <w:r>
        <w:t>트러블슈팅</w:t>
      </w:r>
      <w:proofErr w:type="spellEnd"/>
    </w:p>
    <w:p w14:paraId="0115BBDA" w14:textId="77777777" w:rsidR="005F73F0" w:rsidRDefault="005F73F0" w:rsidP="005F73F0">
      <w:pPr>
        <w:pStyle w:val="a0"/>
      </w:pPr>
      <w:r>
        <w:t xml:space="preserve">DAY1: </w:t>
      </w:r>
      <w:proofErr w:type="spellStart"/>
      <w:r>
        <w:t>docker.sock</w:t>
      </w:r>
      <w:proofErr w:type="spellEnd"/>
      <w:r>
        <w:t xml:space="preserve"> permission denied / Remote SSH </w:t>
      </w:r>
      <w:proofErr w:type="spellStart"/>
      <w:r>
        <w:t>그룹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반영</w:t>
      </w:r>
      <w:proofErr w:type="spellEnd"/>
      <w:r>
        <w:t xml:space="preserve"> / Flask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39D447AD" w14:textId="77777777" w:rsidR="005F73F0" w:rsidRDefault="005F73F0" w:rsidP="005F73F0">
      <w:pPr>
        <w:pStyle w:val="a0"/>
      </w:pPr>
      <w:r>
        <w:t xml:space="preserve">DAY2: </w:t>
      </w:r>
      <w:proofErr w:type="spellStart"/>
      <w:r>
        <w:t>Minikube</w:t>
      </w:r>
      <w:proofErr w:type="spellEnd"/>
      <w:r>
        <w:t xml:space="preserve"> Cluster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실패</w:t>
      </w:r>
      <w:proofErr w:type="spellEnd"/>
      <w:r>
        <w:t xml:space="preserve">(No space left on device), AWS EBS 20GB </w:t>
      </w:r>
      <w:proofErr w:type="spellStart"/>
      <w:r>
        <w:t>확장</w:t>
      </w:r>
      <w:proofErr w:type="spellEnd"/>
      <w:r>
        <w:t xml:space="preserve">, Linux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, </w:t>
      </w:r>
      <w:proofErr w:type="spellStart"/>
      <w:r>
        <w:t>ErrImageNeverPull</w:t>
      </w:r>
      <w:proofErr w:type="spellEnd"/>
      <w:r>
        <w:t xml:space="preserve"> </w:t>
      </w:r>
      <w:proofErr w:type="spellStart"/>
      <w:r>
        <w:t>해결</w:t>
      </w:r>
      <w:proofErr w:type="spellEnd"/>
    </w:p>
    <w:p w14:paraId="1FCE9B81" w14:textId="77777777" w:rsidR="005F73F0" w:rsidRDefault="005F73F0" w:rsidP="005F73F0">
      <w:pPr>
        <w:pStyle w:val="a0"/>
      </w:pPr>
      <w:r>
        <w:t xml:space="preserve">DAY3: GitHub Actions Workflow </w:t>
      </w:r>
      <w:proofErr w:type="spellStart"/>
      <w:r>
        <w:t>경로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오류</w:t>
      </w:r>
      <w:proofErr w:type="spellEnd"/>
      <w:r>
        <w:t xml:space="preserve"> / GitHub Repository Secrets </w:t>
      </w:r>
      <w:proofErr w:type="spellStart"/>
      <w:r>
        <w:t>구성</w:t>
      </w:r>
      <w:proofErr w:type="spellEnd"/>
      <w:r>
        <w:t xml:space="preserve"> / Docker Hub Access Token </w:t>
      </w:r>
      <w:proofErr w:type="spellStart"/>
      <w:r>
        <w:t>적용</w:t>
      </w:r>
      <w:proofErr w:type="spellEnd"/>
      <w:r>
        <w:t xml:space="preserve"> / GitHub Hosted Runner </w:t>
      </w:r>
      <w:proofErr w:type="spellStart"/>
      <w:r>
        <w:t>기반</w:t>
      </w:r>
      <w:proofErr w:type="spellEnd"/>
      <w:r>
        <w:t xml:space="preserve"> Docker Build </w:t>
      </w:r>
      <w:r>
        <w:t>및</w:t>
      </w:r>
      <w:r>
        <w:t xml:space="preserve"> Push </w:t>
      </w:r>
      <w:proofErr w:type="spellStart"/>
      <w:r>
        <w:t>검증</w:t>
      </w:r>
      <w:proofErr w:type="spellEnd"/>
    </w:p>
    <w:p w14:paraId="37AD065D" w14:textId="77777777" w:rsidR="00EF16DB" w:rsidRDefault="00000000">
      <w:pPr>
        <w:pStyle w:val="a0"/>
      </w:pPr>
      <w:r>
        <w:t xml:space="preserve">DAY4: </w:t>
      </w:r>
      <w:proofErr w:type="spellStart"/>
      <w:r>
        <w:t>NodePort</w:t>
      </w:r>
      <w:proofErr w:type="spellEnd"/>
      <w:r>
        <w:t xml:space="preserve">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실패</w:t>
      </w:r>
      <w:proofErr w:type="spellEnd"/>
    </w:p>
    <w:p w14:paraId="03D9F60E" w14:textId="77777777" w:rsidR="00EF16DB" w:rsidRDefault="00000000">
      <w:pPr>
        <w:pStyle w:val="a0"/>
      </w:pPr>
      <w:r>
        <w:t xml:space="preserve">DAY4: </w:t>
      </w:r>
      <w:proofErr w:type="spellStart"/>
      <w:r>
        <w:t>Minikube</w:t>
      </w:r>
      <w:proofErr w:type="spellEnd"/>
      <w:r>
        <w:t xml:space="preserve"> Docker Driver </w:t>
      </w:r>
      <w:proofErr w:type="spellStart"/>
      <w:r>
        <w:t>네트워크</w:t>
      </w:r>
      <w:proofErr w:type="spellEnd"/>
      <w:r>
        <w:t xml:space="preserve"> </w:t>
      </w:r>
      <w:proofErr w:type="spellStart"/>
      <w:r>
        <w:t>특성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5BC12983" w14:textId="77777777" w:rsidR="00EF16DB" w:rsidRDefault="00000000">
      <w:pPr>
        <w:pStyle w:val="a0"/>
      </w:pPr>
      <w:r>
        <w:t xml:space="preserve">DAY4: </w:t>
      </w:r>
      <w:proofErr w:type="spellStart"/>
      <w:r>
        <w:t>kubectl</w:t>
      </w:r>
      <w:proofErr w:type="spellEnd"/>
      <w:r>
        <w:t xml:space="preserve"> port-</w:t>
      </w:r>
      <w:proofErr w:type="spellStart"/>
      <w:r>
        <w:t>forward</w:t>
      </w:r>
      <w:r>
        <w:t>를</w:t>
      </w:r>
      <w:proofErr w:type="spellEnd"/>
      <w:r>
        <w:t xml:space="preserve"> </w:t>
      </w:r>
      <w:proofErr w:type="spellStart"/>
      <w:r>
        <w:t>통한</w:t>
      </w:r>
      <w:proofErr w:type="spellEnd"/>
      <w:r>
        <w:t xml:space="preserve"> </w:t>
      </w:r>
      <w:proofErr w:type="spellStart"/>
      <w:r>
        <w:t>ArgoCD</w:t>
      </w:r>
      <w:proofErr w:type="spellEnd"/>
      <w:r>
        <w:t xml:space="preserve"> UI </w:t>
      </w:r>
      <w:proofErr w:type="spellStart"/>
      <w:r>
        <w:t>접근</w:t>
      </w:r>
      <w:proofErr w:type="spellEnd"/>
    </w:p>
    <w:p w14:paraId="1C6269CC" w14:textId="77777777" w:rsidR="00EF16DB" w:rsidRDefault="00000000">
      <w:pPr>
        <w:pStyle w:val="a0"/>
      </w:pPr>
      <w:r>
        <w:t xml:space="preserve">DAY4: Target Revision(main → feature/day4-argocd) </w:t>
      </w:r>
      <w:proofErr w:type="spellStart"/>
      <w:r>
        <w:t>변경</w:t>
      </w:r>
      <w:proofErr w:type="spellEnd"/>
    </w:p>
    <w:p w14:paraId="06817D79" w14:textId="77777777" w:rsidR="00EF16DB" w:rsidRPr="00E212EE" w:rsidRDefault="00000000">
      <w:pPr>
        <w:pStyle w:val="a0"/>
      </w:pPr>
      <w:r>
        <w:t xml:space="preserve">DAY4: Initial </w:t>
      </w:r>
      <w:proofErr w:type="spellStart"/>
      <w:r>
        <w:t>OutOfSync</w:t>
      </w:r>
      <w:proofErr w:type="spellEnd"/>
      <w:r>
        <w:t xml:space="preserve"> </w:t>
      </w:r>
      <w:proofErr w:type="spellStart"/>
      <w:r>
        <w:t>원인</w:t>
      </w:r>
      <w:proofErr w:type="spellEnd"/>
      <w:r>
        <w:t xml:space="preserve">(Tracking Annotation) </w:t>
      </w:r>
      <w:proofErr w:type="spellStart"/>
      <w:r>
        <w:t>분석</w:t>
      </w:r>
      <w:proofErr w:type="spellEnd"/>
    </w:p>
    <w:p w14:paraId="20ED221F" w14:textId="7B07C794" w:rsidR="00E212EE" w:rsidRPr="00E212EE" w:rsidRDefault="00E212EE" w:rsidP="00E212EE">
      <w:pPr>
        <w:pStyle w:val="a0"/>
      </w:pPr>
      <w:r w:rsidRPr="00E212EE">
        <w:t xml:space="preserve">DAY5: Kubernetes API Server TLS Handshake Timeout </w:t>
      </w:r>
      <w:proofErr w:type="spellStart"/>
      <w:r w:rsidRPr="00E212EE">
        <w:rPr>
          <w:rFonts w:ascii="맑은 고딕" w:eastAsia="맑은 고딕" w:hAnsi="맑은 고딕" w:cs="맑은 고딕" w:hint="eastAsia"/>
        </w:rPr>
        <w:t>발생</w:t>
      </w:r>
      <w:proofErr w:type="spellEnd"/>
    </w:p>
    <w:p w14:paraId="4442B7D5" w14:textId="7D6BCDE8" w:rsidR="00E212EE" w:rsidRPr="00E212EE" w:rsidRDefault="00E212EE" w:rsidP="00E212EE">
      <w:pPr>
        <w:pStyle w:val="a0"/>
      </w:pPr>
      <w:r w:rsidRPr="00E212EE">
        <w:t xml:space="preserve">DAY5: EC2 t3.medium </w:t>
      </w:r>
      <w:r w:rsidRPr="00E212EE">
        <w:rPr>
          <w:rFonts w:hint="eastAsia"/>
        </w:rPr>
        <w:t>→</w:t>
      </w:r>
      <w:r w:rsidRPr="00E212EE">
        <w:t xml:space="preserve"> t3.large </w:t>
      </w:r>
      <w:proofErr w:type="spellStart"/>
      <w:r w:rsidRPr="00E212EE">
        <w:rPr>
          <w:rFonts w:ascii="맑은 고딕" w:eastAsia="맑은 고딕" w:hAnsi="맑은 고딕" w:cs="맑은 고딕" w:hint="eastAsia"/>
        </w:rPr>
        <w:t>증설</w:t>
      </w:r>
      <w:proofErr w:type="spellEnd"/>
    </w:p>
    <w:p w14:paraId="4E93458A" w14:textId="153E136B" w:rsidR="00E212EE" w:rsidRPr="00E212EE" w:rsidRDefault="00E212EE" w:rsidP="00E212EE">
      <w:pPr>
        <w:pStyle w:val="a0"/>
      </w:pPr>
      <w:r w:rsidRPr="00E212EE">
        <w:t xml:space="preserve">DAY5: </w:t>
      </w:r>
      <w:proofErr w:type="spellStart"/>
      <w:r w:rsidRPr="00E212EE">
        <w:t>Minikube</w:t>
      </w:r>
      <w:proofErr w:type="spellEnd"/>
      <w:r w:rsidRPr="00E212EE">
        <w:t xml:space="preserve"> API Server </w:t>
      </w:r>
      <w:proofErr w:type="spellStart"/>
      <w:r w:rsidRPr="00E212EE">
        <w:rPr>
          <w:rFonts w:ascii="맑은 고딕" w:eastAsia="맑은 고딕" w:hAnsi="맑은 고딕" w:cs="맑은 고딕" w:hint="eastAsia"/>
        </w:rPr>
        <w:t>복구</w:t>
      </w:r>
      <w:proofErr w:type="spellEnd"/>
    </w:p>
    <w:p w14:paraId="02DF8CD6" w14:textId="683BF33C" w:rsidR="00E212EE" w:rsidRPr="00E212EE" w:rsidRDefault="00E212EE" w:rsidP="00E212EE">
      <w:pPr>
        <w:pStyle w:val="a0"/>
      </w:pPr>
      <w:r w:rsidRPr="00E212EE">
        <w:t xml:space="preserve">DAY5: Docker Driver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</w:t>
      </w:r>
      <w:proofErr w:type="spellStart"/>
      <w:r w:rsidRPr="00E212EE">
        <w:t>NodePort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외부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접근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실패</w:t>
      </w:r>
      <w:proofErr w:type="spellEnd"/>
    </w:p>
    <w:p w14:paraId="7D4D9F1E" w14:textId="17B076CB" w:rsidR="00E212EE" w:rsidRPr="00B7388E" w:rsidRDefault="00E212EE" w:rsidP="00E212EE">
      <w:pPr>
        <w:pStyle w:val="a0"/>
      </w:pPr>
      <w:r w:rsidRPr="00E212EE">
        <w:t xml:space="preserve">DAY5: </w:t>
      </w:r>
      <w:proofErr w:type="spellStart"/>
      <w:r w:rsidRPr="00E212EE">
        <w:t>kubectl</w:t>
      </w:r>
      <w:proofErr w:type="spellEnd"/>
      <w:r w:rsidRPr="00E212EE">
        <w:t xml:space="preserve"> port-</w:t>
      </w:r>
      <w:proofErr w:type="spellStart"/>
      <w:r w:rsidRPr="00E212EE">
        <w:t>forward</w:t>
      </w:r>
      <w:r w:rsidRPr="00E212EE">
        <w:rPr>
          <w:rFonts w:ascii="맑은 고딕" w:eastAsia="맑은 고딕" w:hAnsi="맑은 고딕" w:cs="맑은 고딕" w:hint="eastAsia"/>
        </w:rPr>
        <w:t>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통한</w:t>
      </w:r>
      <w:proofErr w:type="spellEnd"/>
      <w:r w:rsidRPr="00E212EE">
        <w:t xml:space="preserve"> Grafana Dashboard </w:t>
      </w:r>
      <w:proofErr w:type="spellStart"/>
      <w:r w:rsidRPr="00E212EE">
        <w:rPr>
          <w:rFonts w:ascii="맑은 고딕" w:eastAsia="맑은 고딕" w:hAnsi="맑은 고딕" w:cs="맑은 고딕" w:hint="eastAsia"/>
        </w:rPr>
        <w:t>접근</w:t>
      </w:r>
      <w:proofErr w:type="spellEnd"/>
    </w:p>
    <w:p w14:paraId="2F647A3B" w14:textId="73F6217B" w:rsidR="00B7388E" w:rsidRP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Trivy</w:t>
      </w:r>
      <w:proofErr w:type="spellEnd"/>
      <w:r w:rsidRPr="00B7388E">
        <w:t xml:space="preserve"> HIGH / CRITICAL </w:t>
      </w:r>
      <w:proofErr w:type="spellStart"/>
      <w:r w:rsidRPr="00B7388E">
        <w:rPr>
          <w:rFonts w:ascii="맑은 고딕" w:eastAsia="맑은 고딕" w:hAnsi="맑은 고딕" w:cs="맑은 고딕" w:hint="eastAsia"/>
        </w:rPr>
        <w:t>취약점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검출</w:t>
      </w:r>
      <w:proofErr w:type="spellEnd"/>
    </w:p>
    <w:p w14:paraId="3CB1E8C0" w14:textId="003D4438" w:rsidR="00B7388E" w:rsidRPr="00B7388E" w:rsidRDefault="00B7388E" w:rsidP="00B7388E">
      <w:pPr>
        <w:pStyle w:val="a0"/>
      </w:pPr>
      <w:r w:rsidRPr="00B7388E">
        <w:t xml:space="preserve">DAY6: GitHub Actions Security Gate </w:t>
      </w:r>
      <w:proofErr w:type="spellStart"/>
      <w:r w:rsidRPr="00B7388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103AD3E3" w14:textId="386EC168" w:rsidR="00B7388E" w:rsidRPr="00B7388E" w:rsidRDefault="00B7388E" w:rsidP="00B7388E">
      <w:pPr>
        <w:pStyle w:val="a0"/>
      </w:pPr>
      <w:r w:rsidRPr="00B7388E">
        <w:t xml:space="preserve">DAY6: Secret </w:t>
      </w:r>
      <w:proofErr w:type="spellStart"/>
      <w:r w:rsidRPr="00B7388E">
        <w:rPr>
          <w:rFonts w:ascii="맑은 고딕" w:eastAsia="맑은 고딕" w:hAnsi="맑은 고딕" w:cs="맑은 고딕" w:hint="eastAsia"/>
        </w:rPr>
        <w:t>기반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환경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변수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주입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3BDF5F8A" w14:textId="3D79F78C" w:rsidR="00B7388E" w:rsidRP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ConfigMap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기반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설정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분리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03611431" w14:textId="1715A009" w:rsidR="00B7388E" w:rsidRP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NetworkPolicy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미동작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원인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분석</w:t>
      </w:r>
      <w:proofErr w:type="spellEnd"/>
    </w:p>
    <w:p w14:paraId="3E505439" w14:textId="7E0C3733" w:rsidR="00B7388E" w:rsidRPr="00B7388E" w:rsidRDefault="00B7388E" w:rsidP="00B7388E">
      <w:pPr>
        <w:pStyle w:val="a0"/>
      </w:pPr>
      <w:r w:rsidRPr="00B7388E">
        <w:t xml:space="preserve">DAY6: Calico CNI </w:t>
      </w:r>
      <w:proofErr w:type="spellStart"/>
      <w:r w:rsidRPr="00B7388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2ABBDFEE" w14:textId="063E45C0" w:rsidR="00B7388E" w:rsidRPr="00B7388E" w:rsidRDefault="00B7388E" w:rsidP="00B7388E">
      <w:pPr>
        <w:pStyle w:val="a0"/>
      </w:pPr>
      <w:r w:rsidRPr="00B7388E">
        <w:t xml:space="preserve">DAY6: Default Deny </w:t>
      </w:r>
      <w:r w:rsidRPr="00B7388E">
        <w:rPr>
          <w:rFonts w:ascii="맑은 고딕" w:eastAsia="맑은 고딕" w:hAnsi="맑은 고딕" w:cs="맑은 고딕" w:hint="eastAsia"/>
        </w:rPr>
        <w:t>및</w:t>
      </w:r>
      <w:r w:rsidRPr="00B7388E">
        <w:t xml:space="preserve"> Allow Policy </w:t>
      </w:r>
      <w:proofErr w:type="spellStart"/>
      <w:r w:rsidRPr="00B7388E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0092E299" w14:textId="7EB7A4CC" w:rsidR="00B7388E" w:rsidRDefault="00B7388E" w:rsidP="00B7388E">
      <w:pPr>
        <w:pStyle w:val="a0"/>
      </w:pPr>
      <w:r w:rsidRPr="00B7388E">
        <w:t xml:space="preserve">DAY6: </w:t>
      </w:r>
      <w:proofErr w:type="spellStart"/>
      <w:r w:rsidRPr="00B7388E">
        <w:t>ArgoCD</w:t>
      </w:r>
      <w:proofErr w:type="spellEnd"/>
      <w:r w:rsidRPr="00B7388E">
        <w:t xml:space="preserve"> Target Revision </w:t>
      </w:r>
      <w:proofErr w:type="spellStart"/>
      <w:r w:rsidRPr="00B7388E">
        <w:rPr>
          <w:rFonts w:ascii="맑은 고딕" w:eastAsia="맑은 고딕" w:hAnsi="맑은 고딕" w:cs="맑은 고딕" w:hint="eastAsia"/>
        </w:rPr>
        <w:t>수정</w:t>
      </w:r>
      <w:proofErr w:type="spellEnd"/>
    </w:p>
    <w:p w14:paraId="30B72D93" w14:textId="7F031296" w:rsidR="00EF16DB" w:rsidRDefault="00000000">
      <w:pPr>
        <w:pStyle w:val="21"/>
      </w:pPr>
      <w:r>
        <w:t>1</w:t>
      </w:r>
      <w:r w:rsidR="00B7388E">
        <w:rPr>
          <w:rFonts w:eastAsia="맑은 고딕" w:hint="eastAsia"/>
          <w:lang w:eastAsia="ko-KR"/>
        </w:rPr>
        <w:t>2</w:t>
      </w:r>
      <w:r>
        <w:t>. DAY</w:t>
      </w:r>
      <w:r w:rsidR="00B7388E">
        <w:rPr>
          <w:rFonts w:eastAsia="맑은 고딕" w:hint="eastAsia"/>
          <w:lang w:eastAsia="ko-KR"/>
        </w:rPr>
        <w:t>7</w:t>
      </w:r>
      <w:r>
        <w:t xml:space="preserve"> </w:t>
      </w:r>
      <w:proofErr w:type="spellStart"/>
      <w:r>
        <w:t>계획</w:t>
      </w:r>
      <w:proofErr w:type="spellEnd"/>
    </w:p>
    <w:p w14:paraId="4B302E73" w14:textId="35198DE6" w:rsidR="00B7388E" w:rsidRPr="00B7388E" w:rsidRDefault="00B7388E" w:rsidP="00B7388E">
      <w:pPr>
        <w:pStyle w:val="a0"/>
        <w:rPr>
          <w:lang w:eastAsia="ko-KR"/>
        </w:rPr>
      </w:pPr>
      <w:r w:rsidRPr="00B7388E">
        <w:rPr>
          <w:lang w:eastAsia="ko-KR"/>
        </w:rPr>
        <w:t xml:space="preserve">README </w:t>
      </w:r>
      <w:r w:rsidRPr="00B7388E">
        <w:rPr>
          <w:rFonts w:ascii="맑은 고딕" w:eastAsia="맑은 고딕" w:hAnsi="맑은 고딕" w:cs="맑은 고딕" w:hint="eastAsia"/>
          <w:lang w:eastAsia="ko-KR"/>
        </w:rPr>
        <w:t>최종</w:t>
      </w:r>
      <w:r w:rsidRPr="00B7388E">
        <w:rPr>
          <w:lang w:eastAsia="ko-KR"/>
        </w:rPr>
        <w:t xml:space="preserve"> </w:t>
      </w:r>
      <w:r w:rsidRPr="00B7388E">
        <w:rPr>
          <w:rFonts w:ascii="맑은 고딕" w:eastAsia="맑은 고딕" w:hAnsi="맑은 고딕" w:cs="맑은 고딕" w:hint="eastAsia"/>
          <w:lang w:eastAsia="ko-KR"/>
        </w:rPr>
        <w:t>정리</w:t>
      </w:r>
    </w:p>
    <w:p w14:paraId="4229A0E4" w14:textId="6B6C9E27" w:rsidR="00E212EE" w:rsidRPr="00E212EE" w:rsidRDefault="00B7388E" w:rsidP="00B7388E">
      <w:pPr>
        <w:pStyle w:val="a0"/>
      </w:pPr>
      <w:proofErr w:type="spellStart"/>
      <w:r w:rsidRPr="00B7388E">
        <w:rPr>
          <w:rFonts w:ascii="맑은 고딕" w:eastAsia="맑은 고딕" w:hAnsi="맑은 고딕" w:cs="맑은 고딕" w:hint="eastAsia"/>
        </w:rPr>
        <w:lastRenderedPageBreak/>
        <w:t>프로젝트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최종</w:t>
      </w:r>
      <w:proofErr w:type="spellEnd"/>
      <w:r w:rsidRPr="00B7388E">
        <w:t xml:space="preserve"> </w:t>
      </w:r>
      <w:proofErr w:type="spellStart"/>
      <w:r w:rsidRPr="00B7388E">
        <w:rPr>
          <w:rFonts w:ascii="맑은 고딕" w:eastAsia="맑은 고딕" w:hAnsi="맑은 고딕" w:cs="맑은 고딕" w:hint="eastAsia"/>
        </w:rPr>
        <w:t>리팩토링</w:t>
      </w:r>
      <w:proofErr w:type="spellEnd"/>
    </w:p>
    <w:p w14:paraId="06E06E56" w14:textId="187EAAFC" w:rsidR="00EF16DB" w:rsidRDefault="00000000">
      <w:pPr>
        <w:pStyle w:val="21"/>
      </w:pPr>
      <w:r>
        <w:t>1</w:t>
      </w:r>
      <w:r w:rsidR="00B7388E">
        <w:rPr>
          <w:rFonts w:eastAsia="맑은 고딕" w:hint="eastAsia"/>
          <w:lang w:eastAsia="ko-KR"/>
        </w:rPr>
        <w:t>3</w:t>
      </w:r>
      <w:r>
        <w:t xml:space="preserve">. </w:t>
      </w:r>
      <w:proofErr w:type="spellStart"/>
      <w:r>
        <w:rPr>
          <w:rFonts w:ascii="맑은 고딕" w:eastAsia="맑은 고딕" w:hAnsi="맑은 고딕" w:cs="맑은 고딕" w:hint="eastAsia"/>
        </w:rPr>
        <w:t>문서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운영</w:t>
      </w:r>
      <w:proofErr w:type="spellEnd"/>
    </w:p>
    <w:p w14:paraId="6AF591D0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README :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9E7B7B8" w14:textId="77777777" w:rsidR="00EF16DB" w:rsidRDefault="00000000">
      <w:pPr>
        <w:pStyle w:val="a0"/>
      </w:pPr>
      <w:r>
        <w:t xml:space="preserve">Master Document :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설계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기준</w:t>
      </w:r>
      <w:proofErr w:type="spellEnd"/>
    </w:p>
    <w:p w14:paraId="7980020E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DAYX.md :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트러블슈팅</w:t>
      </w:r>
    </w:p>
    <w:p w14:paraId="3EDBC8B9" w14:textId="125266B4" w:rsidR="00EF16DB" w:rsidRDefault="00000000">
      <w:pPr>
        <w:pStyle w:val="21"/>
      </w:pPr>
      <w:r>
        <w:t>1</w:t>
      </w:r>
      <w:r w:rsidR="00B7388E">
        <w:rPr>
          <w:rFonts w:eastAsia="맑은 고딕" w:hint="eastAsia"/>
          <w:lang w:eastAsia="ko-KR"/>
        </w:rPr>
        <w:t>4</w:t>
      </w:r>
      <w:r>
        <w:t xml:space="preserve">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의사결정</w:t>
      </w:r>
      <w:proofErr w:type="spellEnd"/>
      <w:r>
        <w:t xml:space="preserve"> (Decision Log)</w:t>
      </w:r>
    </w:p>
    <w:p w14:paraId="10B041F1" w14:textId="77777777" w:rsidR="00EF16DB" w:rsidRDefault="00000000">
      <w:pPr>
        <w:pStyle w:val="a0"/>
      </w:pPr>
      <w:proofErr w:type="spellStart"/>
      <w:r>
        <w:t>GitHub</w:t>
      </w:r>
      <w:r>
        <w:t>를</w:t>
      </w:r>
      <w:proofErr w:type="spellEnd"/>
      <w:r>
        <w:t xml:space="preserve"> Source of </w:t>
      </w:r>
      <w:proofErr w:type="spellStart"/>
      <w:r>
        <w:t>Truth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54DE8122" w14:textId="77777777" w:rsidR="00EF16DB" w:rsidRDefault="00000000">
      <w:pPr>
        <w:pStyle w:val="a0"/>
      </w:pPr>
      <w:r>
        <w:t xml:space="preserve">Docker </w:t>
      </w:r>
      <w:proofErr w:type="spellStart"/>
      <w:r>
        <w:t>공식</w:t>
      </w:r>
      <w:proofErr w:type="spellEnd"/>
      <w:r>
        <w:t xml:space="preserve"> Repository </w:t>
      </w:r>
      <w:proofErr w:type="spellStart"/>
      <w:r>
        <w:t>사용</w:t>
      </w:r>
      <w:proofErr w:type="spellEnd"/>
    </w:p>
    <w:p w14:paraId="770CD33C" w14:textId="77777777" w:rsidR="00EF16DB" w:rsidRDefault="00000000">
      <w:pPr>
        <w:pStyle w:val="a0"/>
      </w:pPr>
      <w:r>
        <w:t xml:space="preserve">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210957D" w14:textId="77777777" w:rsidR="00EF16DB" w:rsidRDefault="00000000">
      <w:pPr>
        <w:pStyle w:val="a0"/>
      </w:pPr>
      <w:r>
        <w:t xml:space="preserve">GitHub Actions </w:t>
      </w:r>
      <w:proofErr w:type="spellStart"/>
      <w:r>
        <w:t>기반</w:t>
      </w:r>
      <w:proofErr w:type="spellEnd"/>
      <w:r>
        <w:t xml:space="preserve"> CI Pipeline </w:t>
      </w:r>
      <w:proofErr w:type="spellStart"/>
      <w:r>
        <w:t>적용</w:t>
      </w:r>
      <w:proofErr w:type="spellEnd"/>
    </w:p>
    <w:p w14:paraId="1143BD72" w14:textId="77777777" w:rsidR="00EF16DB" w:rsidRDefault="00000000">
      <w:pPr>
        <w:pStyle w:val="a0"/>
      </w:pPr>
      <w:r>
        <w:t xml:space="preserve">Docker </w:t>
      </w:r>
      <w:proofErr w:type="spellStart"/>
      <w:r>
        <w:t>Hub</w:t>
      </w:r>
      <w:r>
        <w:t>를</w:t>
      </w:r>
      <w:proofErr w:type="spellEnd"/>
      <w:r>
        <w:t xml:space="preserve"> Container Image </w:t>
      </w:r>
      <w:proofErr w:type="spellStart"/>
      <w:r>
        <w:t>Registry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6EC77A81" w14:textId="77777777" w:rsidR="00EF16DB" w:rsidRDefault="00000000">
      <w:pPr>
        <w:pStyle w:val="a0"/>
      </w:pPr>
      <w:proofErr w:type="spellStart"/>
      <w:r>
        <w:t>ArgoCD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 CD </w:t>
      </w:r>
      <w:proofErr w:type="spellStart"/>
      <w:r>
        <w:t>적용</w:t>
      </w:r>
      <w:proofErr w:type="spellEnd"/>
    </w:p>
    <w:p w14:paraId="75B39AA0" w14:textId="77777777" w:rsidR="00EF16DB" w:rsidRDefault="00000000">
      <w:pPr>
        <w:pStyle w:val="a0"/>
      </w:pPr>
      <w:r>
        <w:t xml:space="preserve">Git </w:t>
      </w:r>
      <w:proofErr w:type="spellStart"/>
      <w:r>
        <w:t>Repository</w:t>
      </w:r>
      <w:r>
        <w:t>를</w:t>
      </w:r>
      <w:proofErr w:type="spellEnd"/>
      <w:r>
        <w:t xml:space="preserve"> Single Source of </w:t>
      </w:r>
      <w:proofErr w:type="spellStart"/>
      <w:r>
        <w:t>Truth</w:t>
      </w:r>
      <w:r>
        <w:t>로</w:t>
      </w:r>
      <w:proofErr w:type="spellEnd"/>
      <w:r>
        <w:t xml:space="preserve"> </w:t>
      </w:r>
      <w:proofErr w:type="spellStart"/>
      <w:r>
        <w:t>사용</w:t>
      </w:r>
      <w:proofErr w:type="spellEnd"/>
    </w:p>
    <w:p w14:paraId="063FDE65" w14:textId="77777777" w:rsidR="00EF16DB" w:rsidRDefault="00000000">
      <w:pPr>
        <w:pStyle w:val="a0"/>
      </w:pPr>
      <w:r>
        <w:t xml:space="preserve">Manual Sync </w:t>
      </w:r>
      <w:r>
        <w:t>및</w:t>
      </w:r>
      <w:r>
        <w:t xml:space="preserve"> Auto Sync </w:t>
      </w:r>
      <w:proofErr w:type="spellStart"/>
      <w:r>
        <w:t>검증</w:t>
      </w:r>
      <w:proofErr w:type="spellEnd"/>
    </w:p>
    <w:p w14:paraId="5B437C51" w14:textId="77777777" w:rsidR="00EF16DB" w:rsidRPr="00A13599" w:rsidRDefault="00000000">
      <w:pPr>
        <w:pStyle w:val="a0"/>
      </w:pPr>
      <w:r>
        <w:t xml:space="preserve">Feature Branch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BAA923" w14:textId="03A64416" w:rsidR="00A13599" w:rsidRPr="00E212EE" w:rsidRDefault="00A13599">
      <w:pPr>
        <w:pStyle w:val="a0"/>
      </w:pPr>
      <w:r w:rsidRPr="00A13599">
        <w:t xml:space="preserve">Target </w:t>
      </w:r>
      <w:proofErr w:type="spellStart"/>
      <w:r w:rsidRPr="00A13599">
        <w:t>Revision</w:t>
      </w:r>
      <w:r w:rsidRPr="00A13599">
        <w:rPr>
          <w:rFonts w:ascii="맑은 고딕" w:eastAsia="맑은 고딕" w:hAnsi="맑은 고딕" w:cs="맑은 고딕" w:hint="eastAsia"/>
        </w:rPr>
        <w:t>을</w:t>
      </w:r>
      <w:proofErr w:type="spellEnd"/>
      <w:r w:rsidRPr="00A13599">
        <w:t xml:space="preserve"> Feature Branch </w:t>
      </w:r>
      <w:proofErr w:type="spellStart"/>
      <w:r w:rsidRPr="00A13599">
        <w:rPr>
          <w:rFonts w:ascii="맑은 고딕" w:eastAsia="맑은 고딕" w:hAnsi="맑은 고딕" w:cs="맑은 고딕" w:hint="eastAsia"/>
        </w:rPr>
        <w:t>기반으로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운영하여</w:t>
      </w:r>
      <w:proofErr w:type="spellEnd"/>
      <w:r w:rsidRPr="00A13599">
        <w:t xml:space="preserve"> </w:t>
      </w:r>
      <w:proofErr w:type="spellStart"/>
      <w:r w:rsidRPr="00A13599">
        <w:t>GitOps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변경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사항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34362B5D" w14:textId="7C2EE43C" w:rsidR="00E212EE" w:rsidRPr="00E212EE" w:rsidRDefault="00E212EE" w:rsidP="00E212EE">
      <w:pPr>
        <w:pStyle w:val="a0"/>
      </w:pPr>
      <w:r w:rsidRPr="00E212EE">
        <w:t xml:space="preserve">Helm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Monitoring </w:t>
      </w:r>
      <w:proofErr w:type="spellStart"/>
      <w:r w:rsidRPr="00E212EE">
        <w:rPr>
          <w:rFonts w:ascii="맑은 고딕" w:eastAsia="맑은 고딕" w:hAnsi="맑은 고딕" w:cs="맑은 고딕" w:hint="eastAsia"/>
        </w:rPr>
        <w:t>플랫폼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1D2A6F5F" w14:textId="6DF1FDA1" w:rsidR="00E212EE" w:rsidRPr="00E212EE" w:rsidRDefault="00E212EE" w:rsidP="00E212EE">
      <w:pPr>
        <w:pStyle w:val="a0"/>
      </w:pPr>
      <w:r w:rsidRPr="00E212EE">
        <w:t xml:space="preserve">Prometheus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Metrics </w:t>
      </w:r>
      <w:proofErr w:type="spellStart"/>
      <w:r w:rsidRPr="00E212EE">
        <w:rPr>
          <w:rFonts w:ascii="맑은 고딕" w:eastAsia="맑은 고딕" w:hAnsi="맑은 고딕" w:cs="맑은 고딕" w:hint="eastAsia"/>
        </w:rPr>
        <w:t>수집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7FFF4827" w14:textId="343BAA5E" w:rsidR="00E212EE" w:rsidRPr="00E212EE" w:rsidRDefault="00E212EE" w:rsidP="00E212EE">
      <w:pPr>
        <w:pStyle w:val="a0"/>
      </w:pPr>
      <w:r w:rsidRPr="00E212EE">
        <w:t xml:space="preserve">Grafana Dashboard </w:t>
      </w:r>
      <w:proofErr w:type="spellStart"/>
      <w:r w:rsidRPr="00E212EE">
        <w:rPr>
          <w:rFonts w:ascii="맑은 고딕" w:eastAsia="맑은 고딕" w:hAnsi="맑은 고딕" w:cs="맑은 고딕" w:hint="eastAsia"/>
        </w:rPr>
        <w:t>기반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운영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환경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F800CA8" w14:textId="570F9CC1" w:rsidR="00E212EE" w:rsidRPr="00E212EE" w:rsidRDefault="00E212EE" w:rsidP="00E212EE">
      <w:pPr>
        <w:pStyle w:val="a0"/>
      </w:pPr>
      <w:r w:rsidRPr="00E212EE">
        <w:t xml:space="preserve">Kubernetes Monitoring </w:t>
      </w:r>
      <w:proofErr w:type="spellStart"/>
      <w:r w:rsidRPr="00E212EE">
        <w:rPr>
          <w:rFonts w:ascii="맑은 고딕" w:eastAsia="맑은 고딕" w:hAnsi="맑은 고딕" w:cs="맑은 고딕" w:hint="eastAsia"/>
        </w:rPr>
        <w:t>플랫폼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적용</w:t>
      </w:r>
      <w:proofErr w:type="spellEnd"/>
    </w:p>
    <w:p w14:paraId="19AD9DB2" w14:textId="76593DA6" w:rsidR="00E212EE" w:rsidRPr="00B7388E" w:rsidRDefault="00E212EE" w:rsidP="00E212EE">
      <w:pPr>
        <w:pStyle w:val="a0"/>
      </w:pPr>
      <w:r w:rsidRPr="00E212EE">
        <w:t xml:space="preserve">EC2 Instance </w:t>
      </w:r>
      <w:proofErr w:type="spellStart"/>
      <w:r w:rsidRPr="00E212EE">
        <w:t>Type</w:t>
      </w:r>
      <w:r w:rsidRPr="00E212EE">
        <w:rPr>
          <w:rFonts w:ascii="맑은 고딕" w:eastAsia="맑은 고딕" w:hAnsi="맑은 고딕" w:cs="맑은 고딕" w:hint="eastAsia"/>
        </w:rPr>
        <w:t>을</w:t>
      </w:r>
      <w:proofErr w:type="spellEnd"/>
      <w:r w:rsidRPr="00E212EE">
        <w:t xml:space="preserve"> t3.large</w:t>
      </w:r>
      <w:r w:rsidRPr="00E212EE">
        <w:rPr>
          <w:rFonts w:ascii="맑은 고딕" w:eastAsia="맑은 고딕" w:hAnsi="맑은 고딕" w:cs="맑은 고딕" w:hint="eastAsia"/>
        </w:rPr>
        <w:t>로</w:t>
      </w:r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증설하여</w:t>
      </w:r>
      <w:proofErr w:type="spellEnd"/>
      <w:r w:rsidRPr="00E212EE">
        <w:t xml:space="preserve"> Monitoring </w:t>
      </w:r>
      <w:proofErr w:type="spellStart"/>
      <w:r w:rsidRPr="00E212EE">
        <w:rPr>
          <w:rFonts w:ascii="맑은 고딕" w:eastAsia="맑은 고딕" w:hAnsi="맑은 고딕" w:cs="맑은 고딕" w:hint="eastAsia"/>
        </w:rPr>
        <w:t>환경</w:t>
      </w:r>
      <w:proofErr w:type="spellEnd"/>
      <w:r w:rsidRPr="00E212EE">
        <w:t xml:space="preserve"> </w:t>
      </w:r>
      <w:proofErr w:type="spellStart"/>
      <w:r w:rsidRPr="00E212EE">
        <w:rPr>
          <w:rFonts w:ascii="맑은 고딕" w:eastAsia="맑은 고딕" w:hAnsi="맑은 고딕" w:cs="맑은 고딕" w:hint="eastAsia"/>
        </w:rPr>
        <w:t>안정화</w:t>
      </w:r>
      <w:proofErr w:type="spellEnd"/>
    </w:p>
    <w:p w14:paraId="0539CEB0" w14:textId="0CE01213" w:rsidR="00B7388E" w:rsidRPr="00B7388E" w:rsidRDefault="00B7388E" w:rsidP="00B7388E">
      <w:pPr>
        <w:pStyle w:val="a0"/>
        <w:rPr>
          <w:rFonts w:eastAsia="맑은 고딕"/>
          <w:lang w:eastAsia="ko-KR"/>
        </w:rPr>
      </w:pPr>
      <w:proofErr w:type="spellStart"/>
      <w:r w:rsidRPr="00B7388E">
        <w:rPr>
          <w:rFonts w:eastAsia="맑은 고딕"/>
          <w:lang w:eastAsia="ko-KR"/>
        </w:rPr>
        <w:t>Trivy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기반</w:t>
      </w:r>
      <w:r w:rsidRPr="00B7388E">
        <w:rPr>
          <w:rFonts w:eastAsia="맑은 고딕"/>
          <w:lang w:eastAsia="ko-KR"/>
        </w:rPr>
        <w:t xml:space="preserve"> Container Image Security Scan </w:t>
      </w:r>
      <w:r w:rsidRPr="00B7388E">
        <w:rPr>
          <w:rFonts w:eastAsia="맑은 고딕" w:hint="eastAsia"/>
          <w:lang w:eastAsia="ko-KR"/>
        </w:rPr>
        <w:t>적용</w:t>
      </w:r>
    </w:p>
    <w:p w14:paraId="15BAF63B" w14:textId="7D7BAE71" w:rsidR="00B7388E" w:rsidRPr="00B7388E" w:rsidRDefault="00B7388E" w:rsidP="00B7388E">
      <w:pPr>
        <w:pStyle w:val="a0"/>
        <w:rPr>
          <w:rFonts w:eastAsia="맑은 고딕"/>
          <w:lang w:eastAsia="ko-KR"/>
        </w:rPr>
      </w:pPr>
      <w:r w:rsidRPr="00B7388E">
        <w:rPr>
          <w:rFonts w:eastAsia="맑은 고딕"/>
          <w:lang w:eastAsia="ko-KR"/>
        </w:rPr>
        <w:t xml:space="preserve">GitHub Actions Security Gate </w:t>
      </w:r>
      <w:r w:rsidRPr="00B7388E">
        <w:rPr>
          <w:rFonts w:eastAsia="맑은 고딕" w:hint="eastAsia"/>
          <w:lang w:eastAsia="ko-KR"/>
        </w:rPr>
        <w:t>적용</w:t>
      </w:r>
    </w:p>
    <w:p w14:paraId="4084E311" w14:textId="376AC5C5" w:rsidR="00B7388E" w:rsidRPr="00B7388E" w:rsidRDefault="00B7388E" w:rsidP="00B7388E">
      <w:pPr>
        <w:pStyle w:val="a0"/>
        <w:rPr>
          <w:rFonts w:eastAsia="맑은 고딕"/>
          <w:lang w:eastAsia="ko-KR"/>
        </w:rPr>
      </w:pPr>
      <w:r w:rsidRPr="00B7388E">
        <w:rPr>
          <w:rFonts w:eastAsia="맑은 고딕"/>
          <w:lang w:eastAsia="ko-KR"/>
        </w:rPr>
        <w:t xml:space="preserve">Kubernetes Secret </w:t>
      </w:r>
      <w:r w:rsidRPr="00B7388E">
        <w:rPr>
          <w:rFonts w:eastAsia="맑은 고딕" w:hint="eastAsia"/>
          <w:lang w:eastAsia="ko-KR"/>
        </w:rPr>
        <w:t>적용</w:t>
      </w:r>
    </w:p>
    <w:p w14:paraId="4507CE67" w14:textId="1564D182" w:rsidR="00B7388E" w:rsidRPr="00B7388E" w:rsidRDefault="00B7388E" w:rsidP="00B7388E">
      <w:pPr>
        <w:pStyle w:val="a0"/>
        <w:rPr>
          <w:rFonts w:eastAsia="맑은 고딕"/>
          <w:lang w:eastAsia="ko-KR"/>
        </w:rPr>
      </w:pPr>
      <w:proofErr w:type="spellStart"/>
      <w:r w:rsidRPr="00B7388E">
        <w:rPr>
          <w:rFonts w:eastAsia="맑은 고딕"/>
          <w:lang w:eastAsia="ko-KR"/>
        </w:rPr>
        <w:t>ConfigMap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기반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설정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분리</w:t>
      </w:r>
    </w:p>
    <w:p w14:paraId="57862D58" w14:textId="666696F5" w:rsidR="00B7388E" w:rsidRPr="00B7388E" w:rsidRDefault="00B7388E" w:rsidP="00B7388E">
      <w:pPr>
        <w:pStyle w:val="a0"/>
        <w:rPr>
          <w:rFonts w:eastAsia="맑은 고딕"/>
          <w:lang w:eastAsia="ko-KR"/>
        </w:rPr>
      </w:pPr>
      <w:r w:rsidRPr="00B7388E">
        <w:rPr>
          <w:rFonts w:eastAsia="맑은 고딕"/>
          <w:lang w:eastAsia="ko-KR"/>
        </w:rPr>
        <w:t xml:space="preserve">Calico CNI </w:t>
      </w:r>
      <w:r w:rsidRPr="00B7388E">
        <w:rPr>
          <w:rFonts w:eastAsia="맑은 고딕" w:hint="eastAsia"/>
          <w:lang w:eastAsia="ko-KR"/>
        </w:rPr>
        <w:t>기반</w:t>
      </w:r>
      <w:r w:rsidRPr="00B7388E">
        <w:rPr>
          <w:rFonts w:eastAsia="맑은 고딕"/>
          <w:lang w:eastAsia="ko-KR"/>
        </w:rPr>
        <w:t xml:space="preserve"> </w:t>
      </w:r>
      <w:proofErr w:type="spellStart"/>
      <w:r w:rsidRPr="00B7388E">
        <w:rPr>
          <w:rFonts w:eastAsia="맑은 고딕"/>
          <w:lang w:eastAsia="ko-KR"/>
        </w:rPr>
        <w:t>NetworkPolicy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적용</w:t>
      </w:r>
    </w:p>
    <w:p w14:paraId="2FD77489" w14:textId="6733EAFB" w:rsidR="00B7388E" w:rsidRDefault="00B7388E" w:rsidP="00B7388E">
      <w:pPr>
        <w:pStyle w:val="a0"/>
        <w:rPr>
          <w:lang w:eastAsia="ko-KR"/>
        </w:rPr>
      </w:pPr>
      <w:proofErr w:type="spellStart"/>
      <w:r w:rsidRPr="00B7388E">
        <w:rPr>
          <w:rFonts w:eastAsia="맑은 고딕"/>
          <w:lang w:eastAsia="ko-KR"/>
        </w:rPr>
        <w:t>DevSecOps</w:t>
      </w:r>
      <w:proofErr w:type="spellEnd"/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보안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자동화</w:t>
      </w:r>
      <w:r w:rsidRPr="00B7388E">
        <w:rPr>
          <w:rFonts w:eastAsia="맑은 고딕"/>
          <w:lang w:eastAsia="ko-KR"/>
        </w:rPr>
        <w:t xml:space="preserve"> </w:t>
      </w:r>
      <w:r w:rsidRPr="00B7388E">
        <w:rPr>
          <w:rFonts w:eastAsia="맑은 고딕" w:hint="eastAsia"/>
          <w:lang w:eastAsia="ko-KR"/>
        </w:rPr>
        <w:t>적용</w:t>
      </w:r>
    </w:p>
    <w:p w14:paraId="47050F09" w14:textId="6E0A1066" w:rsidR="00EF16DB" w:rsidRDefault="00000000">
      <w:pPr>
        <w:pStyle w:val="21"/>
      </w:pPr>
      <w:r>
        <w:lastRenderedPageBreak/>
        <w:t>1</w:t>
      </w:r>
      <w:r w:rsidR="00B7388E">
        <w:rPr>
          <w:rFonts w:eastAsia="맑은 고딕" w:hint="eastAsia"/>
          <w:lang w:eastAsia="ko-KR"/>
        </w:rPr>
        <w:t>5</w:t>
      </w:r>
      <w:r>
        <w:t xml:space="preserve">.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단계</w:t>
      </w:r>
      <w:proofErr w:type="spellEnd"/>
    </w:p>
    <w:p w14:paraId="281E9D6B" w14:textId="5505F732" w:rsidR="00EF16DB" w:rsidRDefault="00000000">
      <w:pPr>
        <w:pStyle w:val="a0"/>
      </w:pPr>
      <w:r>
        <w:t xml:space="preserve">Infrastructure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989E0D9" w14:textId="77777777" w:rsidR="00EF16DB" w:rsidRDefault="00000000" w:rsidP="004049AC">
      <w:pPr>
        <w:ind w:firstLine="720"/>
      </w:pPr>
      <w:r>
        <w:t>↓</w:t>
      </w:r>
    </w:p>
    <w:p w14:paraId="7983A98A" w14:textId="6B6ABDED" w:rsidR="00EF16DB" w:rsidRDefault="00000000">
      <w:pPr>
        <w:pStyle w:val="a0"/>
      </w:pPr>
      <w:r>
        <w:t xml:space="preserve">Container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4B0C02A0" w14:textId="77777777" w:rsidR="00EF16DB" w:rsidRDefault="00000000" w:rsidP="004049AC">
      <w:pPr>
        <w:ind w:firstLine="720"/>
      </w:pPr>
      <w:r>
        <w:t>↓</w:t>
      </w:r>
    </w:p>
    <w:p w14:paraId="26CD98C1" w14:textId="1EBC77ED" w:rsidR="00EF16DB" w:rsidRDefault="00000000">
      <w:pPr>
        <w:pStyle w:val="a0"/>
      </w:pPr>
      <w:r>
        <w:t xml:space="preserve">Kubernetes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869FBC8" w14:textId="77777777" w:rsidR="00EF16DB" w:rsidRDefault="00000000" w:rsidP="004049AC">
      <w:pPr>
        <w:ind w:firstLine="720"/>
      </w:pPr>
      <w:r>
        <w:t>↓</w:t>
      </w:r>
    </w:p>
    <w:p w14:paraId="54ECEF10" w14:textId="36F9115E" w:rsidR="00EF16DB" w:rsidRDefault="002D1D5C">
      <w:pPr>
        <w:pStyle w:val="a0"/>
      </w:pPr>
      <w:r>
        <w:rPr>
          <w:rFonts w:eastAsia="맑은 고딕" w:hint="eastAsia"/>
          <w:lang w:eastAsia="ko-KR"/>
        </w:rPr>
        <w:t xml:space="preserve">      </w:t>
      </w:r>
      <w:r>
        <w:t>CI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 w:hint="eastAsia"/>
          <w:lang w:eastAsia="ko-KR"/>
        </w:rPr>
        <w:t xml:space="preserve">              </w:t>
      </w:r>
      <w:r>
        <w:t xml:space="preserve"> ✅</w:t>
      </w:r>
    </w:p>
    <w:p w14:paraId="209C16A0" w14:textId="77777777" w:rsidR="00EF16DB" w:rsidRDefault="00000000" w:rsidP="004049AC">
      <w:pPr>
        <w:ind w:firstLine="720"/>
      </w:pPr>
      <w:r>
        <w:t>↓</w:t>
      </w:r>
    </w:p>
    <w:p w14:paraId="1F1CBB7D" w14:textId="4D47B101" w:rsidR="00EF16DB" w:rsidRDefault="00000000">
      <w:pPr>
        <w:pStyle w:val="a0"/>
      </w:pPr>
      <w:proofErr w:type="spellStart"/>
      <w:r>
        <w:t>GitOps</w:t>
      </w:r>
      <w:proofErr w:type="spellEnd"/>
      <w:r>
        <w:t xml:space="preserve"> CD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2C516934" w14:textId="77777777" w:rsidR="00EF16DB" w:rsidRDefault="00000000" w:rsidP="004049AC">
      <w:pPr>
        <w:ind w:firstLine="720"/>
      </w:pPr>
      <w:r>
        <w:t>↓</w:t>
      </w:r>
    </w:p>
    <w:p w14:paraId="4A3DAB9C" w14:textId="4BC1348D" w:rsidR="00EF16DB" w:rsidRDefault="00000000">
      <w:pPr>
        <w:pStyle w:val="a0"/>
      </w:pPr>
      <w:r>
        <w:t xml:space="preserve">Monitoring </w:t>
      </w:r>
      <w:r w:rsidR="002D1D5C">
        <w:rPr>
          <w:rFonts w:eastAsia="맑은 고딕" w:hint="eastAsia"/>
          <w:lang w:eastAsia="ko-KR"/>
        </w:rPr>
        <w:t xml:space="preserve">               </w:t>
      </w:r>
      <w:r w:rsidR="002D1D5C">
        <w:rPr>
          <w:rFonts w:ascii="Segoe UI Emoji" w:hAnsi="Segoe UI Emoji" w:cs="Segoe UI Emoji"/>
        </w:rPr>
        <w:t>✅</w:t>
      </w:r>
    </w:p>
    <w:p w14:paraId="3AED5098" w14:textId="77777777" w:rsidR="00EF16DB" w:rsidRDefault="00000000" w:rsidP="004049AC">
      <w:pPr>
        <w:ind w:firstLine="720"/>
      </w:pPr>
      <w:r>
        <w:t>↓</w:t>
      </w:r>
    </w:p>
    <w:p w14:paraId="3D39B7A7" w14:textId="009591C5" w:rsidR="00EF16DB" w:rsidRPr="00B7388E" w:rsidRDefault="00000000">
      <w:pPr>
        <w:pStyle w:val="a0"/>
      </w:pPr>
      <w:proofErr w:type="spellStart"/>
      <w:r>
        <w:t>DevSecOps</w:t>
      </w:r>
      <w:proofErr w:type="spellEnd"/>
      <w:r w:rsidR="00B7388E">
        <w:rPr>
          <w:rFonts w:eastAsia="맑은 고딕"/>
          <w:lang w:eastAsia="ko-KR"/>
        </w:rPr>
        <w:tab/>
      </w:r>
      <w:r w:rsidR="00B7388E">
        <w:rPr>
          <w:rFonts w:eastAsia="맑은 고딕"/>
          <w:lang w:eastAsia="ko-KR"/>
        </w:rPr>
        <w:tab/>
      </w:r>
      <w:r w:rsidR="00B7388E">
        <w:rPr>
          <w:rFonts w:eastAsia="맑은 고딕" w:hint="eastAsia"/>
          <w:lang w:eastAsia="ko-KR"/>
        </w:rPr>
        <w:t xml:space="preserve"> </w:t>
      </w:r>
      <w:r w:rsidR="00B7388E">
        <w:rPr>
          <w:rFonts w:ascii="Segoe UI Emoji" w:hAnsi="Segoe UI Emoji" w:cs="Segoe UI Emoji"/>
        </w:rPr>
        <w:t>✅</w:t>
      </w:r>
      <w:r>
        <w:t xml:space="preserve"> </w:t>
      </w:r>
    </w:p>
    <w:p w14:paraId="060FC4D8" w14:textId="77777777" w:rsidR="00B7388E" w:rsidRPr="00B7388E" w:rsidRDefault="00B7388E" w:rsidP="00B7388E">
      <w:pPr>
        <w:ind w:firstLine="720"/>
        <w:rPr>
          <w:rFonts w:eastAsia="맑은 고딕"/>
          <w:lang w:eastAsia="ko-KR"/>
        </w:rPr>
      </w:pPr>
      <w:r>
        <w:t>↓</w:t>
      </w:r>
    </w:p>
    <w:p w14:paraId="0F5EFDFD" w14:textId="5ECE2A99" w:rsidR="00B7388E" w:rsidRPr="00B7388E" w:rsidRDefault="00B7388E" w:rsidP="00B7388E">
      <w:pPr>
        <w:pStyle w:val="a0"/>
      </w:pPr>
      <w:r>
        <w:rPr>
          <w:rFonts w:ascii="맑은 고딕" w:eastAsia="맑은 고딕" w:hAnsi="맑은 고딕" w:cs="맑은 고딕" w:hint="eastAsia"/>
          <w:lang w:eastAsia="ko-KR"/>
        </w:rPr>
        <w:t>Documentation</w:t>
      </w: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 xml:space="preserve"> </w:t>
      </w:r>
      <w:r>
        <w:t xml:space="preserve"> </w:t>
      </w:r>
    </w:p>
    <w:sectPr w:rsidR="00B7388E" w:rsidRPr="00B73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028277">
    <w:abstractNumId w:val="8"/>
  </w:num>
  <w:num w:numId="2" w16cid:durableId="1170220675">
    <w:abstractNumId w:val="6"/>
  </w:num>
  <w:num w:numId="3" w16cid:durableId="940335038">
    <w:abstractNumId w:val="5"/>
  </w:num>
  <w:num w:numId="4" w16cid:durableId="167910365">
    <w:abstractNumId w:val="4"/>
  </w:num>
  <w:num w:numId="5" w16cid:durableId="288172165">
    <w:abstractNumId w:val="7"/>
  </w:num>
  <w:num w:numId="6" w16cid:durableId="1956018030">
    <w:abstractNumId w:val="3"/>
  </w:num>
  <w:num w:numId="7" w16cid:durableId="1022126624">
    <w:abstractNumId w:val="2"/>
  </w:num>
  <w:num w:numId="8" w16cid:durableId="571737426">
    <w:abstractNumId w:val="1"/>
  </w:num>
  <w:num w:numId="9" w16cid:durableId="58021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BE"/>
    <w:rsid w:val="0006063C"/>
    <w:rsid w:val="000653F1"/>
    <w:rsid w:val="0015074B"/>
    <w:rsid w:val="0029639D"/>
    <w:rsid w:val="002D1D5C"/>
    <w:rsid w:val="002F4A69"/>
    <w:rsid w:val="00326F90"/>
    <w:rsid w:val="00346E2B"/>
    <w:rsid w:val="003539E7"/>
    <w:rsid w:val="00384DCF"/>
    <w:rsid w:val="004049AC"/>
    <w:rsid w:val="0046261F"/>
    <w:rsid w:val="004A61FF"/>
    <w:rsid w:val="005F73F0"/>
    <w:rsid w:val="00747DDF"/>
    <w:rsid w:val="007B6A1A"/>
    <w:rsid w:val="00961D8C"/>
    <w:rsid w:val="00A13599"/>
    <w:rsid w:val="00AA1D8D"/>
    <w:rsid w:val="00B36659"/>
    <w:rsid w:val="00B47730"/>
    <w:rsid w:val="00B7388E"/>
    <w:rsid w:val="00BA0068"/>
    <w:rsid w:val="00CB0664"/>
    <w:rsid w:val="00E007E8"/>
    <w:rsid w:val="00E212EE"/>
    <w:rsid w:val="00EF1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4ED6B"/>
  <w14:defaultImageDpi w14:val="300"/>
  <w15:docId w15:val="{CD80022A-874A-4C85-A050-57CBA4B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진호 엄</cp:lastModifiedBy>
  <cp:revision>15</cp:revision>
  <dcterms:created xsi:type="dcterms:W3CDTF">2013-12-23T23:15:00Z</dcterms:created>
  <dcterms:modified xsi:type="dcterms:W3CDTF">2026-07-12T06:04:00Z</dcterms:modified>
  <cp:category/>
</cp:coreProperties>
</file>